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17E07" w14:textId="2E4AFE47" w:rsidR="00843734" w:rsidRDefault="00042D66">
      <w:pPr>
        <w:pStyle w:val="Title"/>
        <w:rPr>
          <w:lang w:val="es-US"/>
        </w:rPr>
      </w:pPr>
      <w:r>
        <w:rPr>
          <w:lang w:val="es-US"/>
        </w:rPr>
        <w:t>Modelo Básico</w:t>
      </w:r>
      <w:r w:rsidRPr="00EA7540">
        <w:rPr>
          <w:lang w:val="es-US"/>
        </w:rPr>
        <w:t xml:space="preserve"> </w:t>
      </w:r>
      <w:r>
        <w:rPr>
          <w:lang w:val="es-US"/>
        </w:rPr>
        <w:t>25</w:t>
      </w:r>
      <w:r w:rsidRPr="00EA7540">
        <w:rPr>
          <w:lang w:val="es-US"/>
        </w:rPr>
        <w:t xml:space="preserve"> 10 2023</w:t>
      </w:r>
    </w:p>
    <w:p w14:paraId="29B58398" w14:textId="3C4D09B6" w:rsidR="00042D66" w:rsidRDefault="00042D66" w:rsidP="00042D66">
      <w:pPr>
        <w:pStyle w:val="Heading2"/>
        <w:rPr>
          <w:lang w:val="es-US"/>
        </w:rPr>
      </w:pPr>
      <w:r>
        <w:rPr>
          <w:lang w:val="es-US"/>
        </w:rPr>
        <w:t>Introducción</w:t>
      </w:r>
    </w:p>
    <w:p w14:paraId="59DDD00E" w14:textId="77777777" w:rsidR="004C5B9D" w:rsidRDefault="004C5B9D" w:rsidP="004C5B9D">
      <w:pPr>
        <w:rPr>
          <w:lang w:val="es-US"/>
        </w:rPr>
      </w:pPr>
    </w:p>
    <w:p w14:paraId="2B8455C7" w14:textId="1742361F" w:rsidR="004C5B9D" w:rsidRDefault="004C5B9D" w:rsidP="004C5B9D">
      <w:pPr>
        <w:rPr>
          <w:lang w:val="es-US"/>
        </w:rPr>
      </w:pPr>
      <w:r>
        <w:rPr>
          <w:lang w:val="es-US"/>
        </w:rPr>
        <w:t xml:space="preserve">En este documento hay una primera explicación sobre las variables que </w:t>
      </w:r>
      <w:proofErr w:type="spellStart"/>
      <w:r>
        <w:rPr>
          <w:lang w:val="es-US"/>
        </w:rPr>
        <w:t>Deoleo</w:t>
      </w:r>
      <w:proofErr w:type="spellEnd"/>
      <w:r>
        <w:rPr>
          <w:lang w:val="es-US"/>
        </w:rPr>
        <w:t xml:space="preserve"> nos ha facilitado. En seguida hay las graficas de correlaciones de estas variables, y al final los outputs de modelos y Regresión.</w:t>
      </w:r>
    </w:p>
    <w:p w14:paraId="4D40E200" w14:textId="74CBA62F" w:rsidR="00594EC8" w:rsidRDefault="00594EC8" w:rsidP="004C5B9D">
      <w:pPr>
        <w:rPr>
          <w:lang w:val="es-US"/>
        </w:rPr>
      </w:pPr>
      <w:r w:rsidRPr="00594EC8">
        <w:rPr>
          <w:lang w:val="es-US"/>
        </w:rPr>
        <w:t>Muchas de las variables disponibles se han desplazado (</w:t>
      </w:r>
      <w:proofErr w:type="spellStart"/>
      <w:r w:rsidRPr="00594EC8">
        <w:rPr>
          <w:lang w:val="es-US"/>
        </w:rPr>
        <w:t>shifted</w:t>
      </w:r>
      <w:proofErr w:type="spellEnd"/>
      <w:r w:rsidRPr="00594EC8">
        <w:rPr>
          <w:lang w:val="es-US"/>
        </w:rPr>
        <w:t xml:space="preserve">) porque </w:t>
      </w:r>
      <w:r w:rsidRPr="00594EC8">
        <w:rPr>
          <w:b/>
          <w:bCs/>
          <w:lang w:val="es-US"/>
        </w:rPr>
        <w:t>la variable objetivo</w:t>
      </w:r>
      <w:r w:rsidRPr="00594EC8">
        <w:rPr>
          <w:lang w:val="es-US"/>
        </w:rPr>
        <w:t xml:space="preserve">, es decir, el precio del aceite de oliva ponderado por los volúmenes, </w:t>
      </w:r>
      <w:r w:rsidRPr="00594EC8">
        <w:rPr>
          <w:b/>
          <w:bCs/>
          <w:lang w:val="es-US"/>
        </w:rPr>
        <w:t xml:space="preserve">tiene una correlación más alta con un </w:t>
      </w:r>
      <w:proofErr w:type="gramStart"/>
      <w:r w:rsidRPr="00594EC8">
        <w:rPr>
          <w:b/>
          <w:bCs/>
          <w:lang w:val="es-US"/>
        </w:rPr>
        <w:t>rezago</w:t>
      </w:r>
      <w:r w:rsidRPr="00594EC8">
        <w:rPr>
          <w:lang w:val="es-US"/>
        </w:rPr>
        <w:t xml:space="preserve"> .</w:t>
      </w:r>
      <w:proofErr w:type="gramEnd"/>
    </w:p>
    <w:p w14:paraId="521E8E6B" w14:textId="46419798" w:rsidR="00594EC8" w:rsidRDefault="00594EC8" w:rsidP="004C5B9D">
      <w:pPr>
        <w:rPr>
          <w:b/>
          <w:bCs/>
          <w:lang w:val="es-US"/>
        </w:rPr>
      </w:pPr>
      <w:r>
        <w:rPr>
          <w:lang w:val="es-US"/>
        </w:rPr>
        <w:t xml:space="preserve">Con estas Variables ha sido entrenado un modelo de regresión lineal multivariada usando el algoritmo de OLS y el </w:t>
      </w:r>
      <w:r w:rsidRPr="00594EC8">
        <w:rPr>
          <w:b/>
          <w:bCs/>
          <w:lang w:val="es-US"/>
        </w:rPr>
        <w:t>R2 del modelo es = 0.508</w:t>
      </w:r>
    </w:p>
    <w:p w14:paraId="6A799976" w14:textId="77777777" w:rsidR="00594EC8" w:rsidRDefault="00594EC8" w:rsidP="004C5B9D">
      <w:pPr>
        <w:rPr>
          <w:b/>
          <w:bCs/>
          <w:lang w:val="es-US"/>
        </w:rPr>
      </w:pPr>
    </w:p>
    <w:p w14:paraId="36B9F935" w14:textId="7C95042F" w:rsidR="00594EC8" w:rsidRDefault="00594EC8" w:rsidP="004C5B9D">
      <w:pPr>
        <w:rPr>
          <w:lang w:val="es-US"/>
        </w:rPr>
      </w:pPr>
      <w:r>
        <w:rPr>
          <w:lang w:val="es-US"/>
        </w:rPr>
        <w:t xml:space="preserve">Al final ha sido calculado un </w:t>
      </w:r>
      <w:proofErr w:type="spellStart"/>
      <w:r>
        <w:rPr>
          <w:lang w:val="es-US"/>
        </w:rPr>
        <w:t>Backtesting</w:t>
      </w:r>
      <w:proofErr w:type="spellEnd"/>
      <w:r>
        <w:rPr>
          <w:lang w:val="es-US"/>
        </w:rPr>
        <w:t xml:space="preserve"> </w:t>
      </w:r>
      <w:proofErr w:type="spellStart"/>
      <w:r>
        <w:rPr>
          <w:lang w:val="es-US"/>
        </w:rPr>
        <w:t>out</w:t>
      </w:r>
      <w:proofErr w:type="spellEnd"/>
      <w:r>
        <w:rPr>
          <w:lang w:val="es-US"/>
        </w:rPr>
        <w:t xml:space="preserve"> </w:t>
      </w:r>
      <w:proofErr w:type="spellStart"/>
      <w:r>
        <w:rPr>
          <w:lang w:val="es-US"/>
        </w:rPr>
        <w:t>of</w:t>
      </w:r>
      <w:proofErr w:type="spellEnd"/>
      <w:r>
        <w:rPr>
          <w:lang w:val="es-US"/>
        </w:rPr>
        <w:t xml:space="preserve"> </w:t>
      </w:r>
      <w:proofErr w:type="spellStart"/>
      <w:r>
        <w:rPr>
          <w:lang w:val="es-US"/>
        </w:rPr>
        <w:t>sample</w:t>
      </w:r>
      <w:proofErr w:type="spellEnd"/>
      <w:r>
        <w:rPr>
          <w:lang w:val="es-US"/>
        </w:rPr>
        <w:t xml:space="preserve">: que ha generado los siguientes </w:t>
      </w:r>
      <w:proofErr w:type="gramStart"/>
      <w:r>
        <w:rPr>
          <w:lang w:val="es-US"/>
        </w:rPr>
        <w:t>resultados :</w:t>
      </w:r>
      <w:proofErr w:type="gramEnd"/>
      <w:r>
        <w:rPr>
          <w:lang w:val="es-US"/>
        </w:rPr>
        <w:t xml:space="preserve"> </w:t>
      </w:r>
    </w:p>
    <w:tbl>
      <w:tblPr>
        <w:tblW w:w="314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77"/>
        <w:gridCol w:w="1220"/>
      </w:tblGrid>
      <w:tr w:rsidR="00594EC8" w:rsidRPr="00594EC8" w14:paraId="3E208098" w14:textId="77777777" w:rsidTr="00594EC8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B99EB" w14:textId="77777777" w:rsidR="00594EC8" w:rsidRPr="00594EC8" w:rsidRDefault="00594EC8" w:rsidP="00594E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hideMark/>
          </w:tcPr>
          <w:p w14:paraId="0CFCBDE4" w14:textId="77777777" w:rsidR="00594EC8" w:rsidRPr="00594EC8" w:rsidRDefault="00594EC8" w:rsidP="00594E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b/>
                <w:bCs/>
                <w:lang w:val="es-US" w:eastAsia="es-US"/>
              </w:rPr>
              <w:t>MAPE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hideMark/>
          </w:tcPr>
          <w:p w14:paraId="570D8E7F" w14:textId="77777777" w:rsidR="00594EC8" w:rsidRPr="00594EC8" w:rsidRDefault="00594EC8" w:rsidP="00594E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b/>
                <w:bCs/>
                <w:lang w:val="es-US" w:eastAsia="es-US"/>
              </w:rPr>
              <w:t>MSFE</w:t>
            </w:r>
          </w:p>
        </w:tc>
      </w:tr>
      <w:tr w:rsidR="00594EC8" w:rsidRPr="00594EC8" w14:paraId="4F9C973C" w14:textId="77777777" w:rsidTr="00594EC8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F2149E" w14:textId="77777777" w:rsidR="00594EC8" w:rsidRPr="00594EC8" w:rsidRDefault="00594EC8" w:rsidP="00594E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b/>
                <w:bCs/>
                <w:lang w:val="es-US" w:eastAsia="es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DE398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26.25395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EACE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0.98547263</w:t>
            </w:r>
          </w:p>
        </w:tc>
      </w:tr>
      <w:tr w:rsidR="00594EC8" w:rsidRPr="00594EC8" w14:paraId="3B6BACAC" w14:textId="77777777" w:rsidTr="00594EC8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62ADB1" w14:textId="77777777" w:rsidR="00594EC8" w:rsidRPr="00594EC8" w:rsidRDefault="00594EC8" w:rsidP="00594E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b/>
                <w:bCs/>
                <w:lang w:val="es-US" w:eastAsia="es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3CE2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26.75042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2A549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1.0262363</w:t>
            </w:r>
          </w:p>
        </w:tc>
      </w:tr>
      <w:tr w:rsidR="00594EC8" w:rsidRPr="00594EC8" w14:paraId="2205647C" w14:textId="77777777" w:rsidTr="00594EC8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CC2371" w14:textId="77777777" w:rsidR="00594EC8" w:rsidRPr="00594EC8" w:rsidRDefault="00594EC8" w:rsidP="00594E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b/>
                <w:bCs/>
                <w:lang w:val="es-US" w:eastAsia="es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8818A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27.21195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5CA7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1.06316232</w:t>
            </w:r>
          </w:p>
        </w:tc>
      </w:tr>
      <w:tr w:rsidR="00594EC8" w:rsidRPr="00594EC8" w14:paraId="52BD48E9" w14:textId="77777777" w:rsidTr="00594EC8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ECBF84" w14:textId="77777777" w:rsidR="00594EC8" w:rsidRPr="00594EC8" w:rsidRDefault="00594EC8" w:rsidP="00594E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b/>
                <w:bCs/>
                <w:lang w:val="es-US" w:eastAsia="es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BF5F4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27.66905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78B06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1.09934695</w:t>
            </w:r>
          </w:p>
        </w:tc>
      </w:tr>
      <w:tr w:rsidR="00594EC8" w:rsidRPr="00594EC8" w14:paraId="173ED17D" w14:textId="77777777" w:rsidTr="00594EC8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A2E36B" w14:textId="77777777" w:rsidR="00594EC8" w:rsidRPr="00594EC8" w:rsidRDefault="00594EC8" w:rsidP="00594E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b/>
                <w:bCs/>
                <w:lang w:val="es-US" w:eastAsia="es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B525D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28.09845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B977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1.13360668</w:t>
            </w:r>
          </w:p>
        </w:tc>
      </w:tr>
      <w:tr w:rsidR="00594EC8" w:rsidRPr="00594EC8" w14:paraId="37DF1BE2" w14:textId="77777777" w:rsidTr="00594EC8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F77848" w14:textId="77777777" w:rsidR="00594EC8" w:rsidRPr="00594EC8" w:rsidRDefault="00594EC8" w:rsidP="00594E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b/>
                <w:bCs/>
                <w:lang w:val="es-US" w:eastAsia="es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E5420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28.48876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E0DAB" w14:textId="77777777" w:rsidR="00594EC8" w:rsidRPr="00594EC8" w:rsidRDefault="00594EC8" w:rsidP="00594EC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US" w:eastAsia="es-US"/>
              </w:rPr>
            </w:pPr>
            <w:r w:rsidRPr="00594EC8">
              <w:rPr>
                <w:rFonts w:ascii="Calibri" w:eastAsia="Times New Roman" w:hAnsi="Calibri" w:cs="Calibri"/>
                <w:color w:val="000000"/>
                <w:lang w:val="es-US" w:eastAsia="es-US"/>
              </w:rPr>
              <w:t>1.1645186</w:t>
            </w:r>
          </w:p>
        </w:tc>
      </w:tr>
    </w:tbl>
    <w:p w14:paraId="61E88DC5" w14:textId="77777777" w:rsidR="00594EC8" w:rsidRDefault="00594EC8" w:rsidP="004C5B9D">
      <w:pPr>
        <w:rPr>
          <w:b/>
          <w:bCs/>
          <w:lang w:val="es-US"/>
        </w:rPr>
      </w:pPr>
    </w:p>
    <w:p w14:paraId="5A4414C0" w14:textId="00DCE804" w:rsidR="00594EC8" w:rsidRDefault="00594EC8" w:rsidP="004C5B9D">
      <w:pPr>
        <w:rPr>
          <w:lang w:val="es-US"/>
        </w:rPr>
      </w:pPr>
      <w:r w:rsidRPr="00594EC8">
        <w:rPr>
          <w:lang w:val="es-US"/>
        </w:rPr>
        <w:t xml:space="preserve">Con </w:t>
      </w:r>
      <w:r>
        <w:rPr>
          <w:lang w:val="es-US"/>
        </w:rPr>
        <w:t>un error de previsión del 26% por un mes vista y del 28% por 6 meses vista.</w:t>
      </w:r>
    </w:p>
    <w:p w14:paraId="65524C6B" w14:textId="5DCF9B7A" w:rsidR="00576EC6" w:rsidRPr="00594EC8" w:rsidRDefault="00576EC6" w:rsidP="004C5B9D">
      <w:pPr>
        <w:rPr>
          <w:lang w:val="es-US"/>
        </w:rPr>
      </w:pPr>
      <w:r>
        <w:rPr>
          <w:lang w:val="es-US"/>
        </w:rPr>
        <w:t>Como sugieren los resultados esto modelo no es muy robusto y tiene una capacidad previsional limitada.</w:t>
      </w:r>
    </w:p>
    <w:p w14:paraId="063EDF03" w14:textId="63D9A2D7" w:rsidR="00594EC8" w:rsidRPr="00594EC8" w:rsidRDefault="00594EC8" w:rsidP="004C5B9D">
      <w:pPr>
        <w:rPr>
          <w:lang w:val="es-US"/>
        </w:rPr>
      </w:pPr>
    </w:p>
    <w:p w14:paraId="75E159FB" w14:textId="3A54C504" w:rsidR="004C5B9D" w:rsidRDefault="004C5B9D" w:rsidP="004C5B9D">
      <w:pPr>
        <w:pStyle w:val="Heading3"/>
        <w:rPr>
          <w:lang w:val="es-US"/>
        </w:rPr>
      </w:pPr>
      <w:r>
        <w:rPr>
          <w:lang w:val="es-US"/>
        </w:rPr>
        <w:t>Variables usadas:</w:t>
      </w:r>
    </w:p>
    <w:p w14:paraId="4FAE2D3D" w14:textId="0D50AD05" w:rsidR="004C5B9D" w:rsidRPr="004C5B9D" w:rsidRDefault="004C5B9D" w:rsidP="004C5B9D">
      <w:pPr>
        <w:rPr>
          <w:lang w:val="es-US"/>
        </w:rPr>
      </w:pPr>
      <w:r w:rsidRPr="004C5B9D">
        <w:rPr>
          <w:lang w:val="es-US"/>
        </w:rPr>
        <w:t xml:space="preserve">Este documento muestra las variables útiles facilitadas por </w:t>
      </w:r>
      <w:proofErr w:type="spellStart"/>
      <w:r w:rsidRPr="004C5B9D">
        <w:rPr>
          <w:lang w:val="es-US"/>
        </w:rPr>
        <w:t>Deoleo</w:t>
      </w:r>
      <w:proofErr w:type="spellEnd"/>
      <w:r>
        <w:rPr>
          <w:lang w:val="es-US"/>
        </w:rPr>
        <w:t xml:space="preserve"> en formato </w:t>
      </w:r>
      <w:proofErr w:type="spellStart"/>
      <w:r>
        <w:rPr>
          <w:lang w:val="es-US"/>
        </w:rPr>
        <w:t>excel</w:t>
      </w:r>
      <w:proofErr w:type="spellEnd"/>
      <w:r w:rsidRPr="004C5B9D">
        <w:rPr>
          <w:lang w:val="es-US"/>
        </w:rPr>
        <w:t>, que se reducen al conjunto de variables físicas tales como Existencias de importación y exportación, etc.</w:t>
      </w:r>
    </w:p>
    <w:p w14:paraId="6F549BAE" w14:textId="1BE5517B" w:rsidR="00D25DE5" w:rsidRDefault="004C5B9D" w:rsidP="004C5B9D">
      <w:pPr>
        <w:rPr>
          <w:lang w:val="es-US"/>
        </w:rPr>
      </w:pPr>
      <w:r w:rsidRPr="004C5B9D">
        <w:rPr>
          <w:lang w:val="es-US"/>
        </w:rPr>
        <w:t>El otro conjunto de variables</w:t>
      </w:r>
      <w:r>
        <w:rPr>
          <w:lang w:val="es-US"/>
        </w:rPr>
        <w:t xml:space="preserve"> </w:t>
      </w:r>
      <w:proofErr w:type="spellStart"/>
      <w:r>
        <w:rPr>
          <w:lang w:val="es-US"/>
        </w:rPr>
        <w:t>excel</w:t>
      </w:r>
      <w:proofErr w:type="spellEnd"/>
      <w:r w:rsidRPr="004C5B9D">
        <w:rPr>
          <w:lang w:val="es-US"/>
        </w:rPr>
        <w:t xml:space="preserve"> está formado por precios de productos que se correlacionan casi perfectamente con la variable objetivo, es decir, el precio mensual </w:t>
      </w:r>
      <w:r w:rsidRPr="004C5B9D">
        <w:rPr>
          <w:lang w:val="es-US"/>
        </w:rPr>
        <w:lastRenderedPageBreak/>
        <w:t xml:space="preserve">ponderado del aceite de oliva (variable </w:t>
      </w:r>
      <w:proofErr w:type="spellStart"/>
      <w:r w:rsidRPr="004C5B9D">
        <w:rPr>
          <w:lang w:val="es-US"/>
        </w:rPr>
        <w:t>VIRGEN_EXTRA_EUR_kg</w:t>
      </w:r>
      <w:proofErr w:type="spellEnd"/>
      <w:r w:rsidRPr="004C5B9D">
        <w:rPr>
          <w:lang w:val="es-US"/>
        </w:rPr>
        <w:t>) y, por tanto, no pueden utilizarse como variables explicativas.</w:t>
      </w:r>
    </w:p>
    <w:p w14:paraId="26B11EFD" w14:textId="4773AB7B" w:rsidR="00D25DE5" w:rsidRDefault="00D25DE5" w:rsidP="004C5B9D">
      <w:pPr>
        <w:rPr>
          <w:lang w:val="es-US"/>
        </w:rPr>
      </w:pPr>
      <w:r w:rsidRPr="00D25DE5">
        <w:rPr>
          <w:lang w:val="es-US"/>
        </w:rPr>
        <w:t>Por último, las variables físicas que se muestran tienen un historial que comienza en octubre de 2005</w:t>
      </w:r>
    </w:p>
    <w:p w14:paraId="2CC7E806" w14:textId="77777777" w:rsidR="0015606C" w:rsidRDefault="00D25DE5" w:rsidP="004C5B9D">
      <w:pPr>
        <w:rPr>
          <w:lang w:val="es-US"/>
        </w:rPr>
      </w:pPr>
      <w:r w:rsidRPr="00D25DE5">
        <w:rPr>
          <w:lang w:val="es-US"/>
        </w:rPr>
        <w:t>A continuación, se describen brevemente estas variables</w:t>
      </w:r>
      <w:r>
        <w:rPr>
          <w:lang w:val="es-US"/>
        </w:rPr>
        <w:t xml:space="preserve"> con el suporte de unas graficas</w:t>
      </w:r>
      <w:r w:rsidRPr="00D25DE5">
        <w:rPr>
          <w:lang w:val="es-US"/>
        </w:rPr>
        <w:t>:</w:t>
      </w:r>
    </w:p>
    <w:p w14:paraId="6D22147E" w14:textId="01E4CD2F" w:rsidR="00D25DE5" w:rsidRDefault="00F607DC" w:rsidP="004C5B9D">
      <w:pPr>
        <w:rPr>
          <w:lang w:val="es-US"/>
        </w:rPr>
      </w:pPr>
      <w:r>
        <w:rPr>
          <w:noProof/>
        </w:rPr>
        <w:drawing>
          <wp:inline distT="0" distB="0" distL="0" distR="0" wp14:anchorId="41A034C7" wp14:editId="434447E1">
            <wp:extent cx="5486400" cy="2861310"/>
            <wp:effectExtent l="0" t="0" r="0" b="0"/>
            <wp:docPr id="895703091" name="Picture 1" descr="A white and blue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03091" name="Picture 1" descr="A white and blue documen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BC1C" w14:textId="77777777" w:rsidR="00D25DE5" w:rsidRDefault="00D25DE5" w:rsidP="004C5B9D">
      <w:pPr>
        <w:rPr>
          <w:lang w:val="es-US"/>
        </w:rPr>
      </w:pPr>
    </w:p>
    <w:p w14:paraId="61CED447" w14:textId="008C785B" w:rsidR="00D25DE5" w:rsidRDefault="00D25DE5" w:rsidP="00D25DE5">
      <w:pPr>
        <w:rPr>
          <w:lang w:val="es-US"/>
        </w:rPr>
      </w:pPr>
      <w:r w:rsidRPr="00D25DE5">
        <w:rPr>
          <w:lang w:val="es-US"/>
        </w:rPr>
        <w:t xml:space="preserve">Hay otros datos que nos ha señalado </w:t>
      </w:r>
      <w:proofErr w:type="spellStart"/>
      <w:r w:rsidRPr="00D25DE5">
        <w:rPr>
          <w:lang w:val="es-US"/>
        </w:rPr>
        <w:t>Deoleo</w:t>
      </w:r>
      <w:proofErr w:type="spellEnd"/>
      <w:r w:rsidRPr="00D25DE5">
        <w:rPr>
          <w:lang w:val="es-US"/>
        </w:rPr>
        <w:t xml:space="preserve">, que pueden incluirse en el análisis en una fase posterior y que </w:t>
      </w:r>
      <w:proofErr w:type="gramStart"/>
      <w:r w:rsidRPr="00D25DE5">
        <w:rPr>
          <w:lang w:val="es-US"/>
        </w:rPr>
        <w:t>son :</w:t>
      </w:r>
      <w:proofErr w:type="gramEnd"/>
    </w:p>
    <w:p w14:paraId="08A36093" w14:textId="217AE9AC" w:rsidR="00576EC6" w:rsidRPr="00D25DE5" w:rsidRDefault="00576EC6" w:rsidP="00576EC6">
      <w:pPr>
        <w:pStyle w:val="Heading3"/>
        <w:rPr>
          <w:lang w:val="es-US"/>
        </w:rPr>
      </w:pPr>
      <w:r>
        <w:rPr>
          <w:lang w:val="es-US"/>
        </w:rPr>
        <w:t>Variables “</w:t>
      </w:r>
      <w:proofErr w:type="spellStart"/>
      <w:r>
        <w:rPr>
          <w:lang w:val="es-US"/>
        </w:rPr>
        <w:t>Deoleo</w:t>
      </w:r>
      <w:proofErr w:type="spellEnd"/>
      <w:r>
        <w:rPr>
          <w:lang w:val="es-US"/>
        </w:rPr>
        <w:t>” que falta de incluir</w:t>
      </w:r>
    </w:p>
    <w:p w14:paraId="1B62DBA9" w14:textId="0F8EC6D0" w:rsidR="00D25DE5" w:rsidRPr="00D25DE5" w:rsidRDefault="00D25DE5" w:rsidP="00D25DE5">
      <w:pPr>
        <w:rPr>
          <w:lang w:val="es-US"/>
        </w:rPr>
      </w:pPr>
      <w:r w:rsidRPr="00D25DE5">
        <w:rPr>
          <w:lang w:val="es-US"/>
        </w:rPr>
        <w:t xml:space="preserve">1. Datos </w:t>
      </w:r>
      <w:proofErr w:type="spellStart"/>
      <w:r w:rsidRPr="00D25DE5">
        <w:rPr>
          <w:lang w:val="es-US"/>
        </w:rPr>
        <w:t>meteroelógicos</w:t>
      </w:r>
      <w:proofErr w:type="spellEnd"/>
      <w:r w:rsidRPr="00D25DE5">
        <w:rPr>
          <w:lang w:val="es-US"/>
        </w:rPr>
        <w:t>, para los que se acaban de indicar varios enlaces, pero son datos con otra fragmentación a nivel territorial, y habría que establecer un rascador de datos para continuar con la fase de ingesta de datos</w:t>
      </w:r>
    </w:p>
    <w:p w14:paraId="4FFEAA8B" w14:textId="3A91A934" w:rsidR="00D25DE5" w:rsidRDefault="00D25DE5" w:rsidP="00D25DE5">
      <w:pPr>
        <w:rPr>
          <w:lang w:val="es-US"/>
        </w:rPr>
      </w:pPr>
      <w:r w:rsidRPr="00D25DE5">
        <w:rPr>
          <w:lang w:val="es-US"/>
        </w:rPr>
        <w:t xml:space="preserve">2. Datos con granularidad anual sobre el consumo mundial de importación y exportación dividido en macrozonas, en formato </w:t>
      </w:r>
      <w:proofErr w:type="spellStart"/>
      <w:r w:rsidRPr="00D25DE5">
        <w:rPr>
          <w:lang w:val="es-US"/>
        </w:rPr>
        <w:t>pdf</w:t>
      </w:r>
      <w:proofErr w:type="spellEnd"/>
      <w:r w:rsidRPr="00D25DE5">
        <w:rPr>
          <w:lang w:val="es-US"/>
        </w:rPr>
        <w:t>. Estos datos pueden y serán incluidos en un análisis posterior.</w:t>
      </w:r>
    </w:p>
    <w:p w14:paraId="493BB37E" w14:textId="17CAE380" w:rsidR="00FF5594" w:rsidRDefault="00FF5594" w:rsidP="00D25DE5">
      <w:pPr>
        <w:rPr>
          <w:lang w:val="es-US"/>
        </w:rPr>
      </w:pPr>
      <w:r>
        <w:rPr>
          <w:lang w:val="es-US"/>
        </w:rPr>
        <w:t xml:space="preserve">3. Datos de Stock Italia no han sido incluidos en el análisis porque los datos que nos han pasado tienen un histórico desde </w:t>
      </w:r>
      <w:proofErr w:type="gramStart"/>
      <w:r>
        <w:rPr>
          <w:lang w:val="es-US"/>
        </w:rPr>
        <w:t>Abril</w:t>
      </w:r>
      <w:proofErr w:type="gramEnd"/>
      <w:r>
        <w:rPr>
          <w:lang w:val="es-US"/>
        </w:rPr>
        <w:t xml:space="preserve"> 2021, sin embargo online hay datos desde el 2010, haría falta descargarlos y organizarlos para incluirlos.</w:t>
      </w:r>
    </w:p>
    <w:p w14:paraId="00326390" w14:textId="4E3ACC4A" w:rsidR="00042D66" w:rsidRDefault="00576EC6" w:rsidP="00576EC6">
      <w:pPr>
        <w:pStyle w:val="Heading3"/>
        <w:rPr>
          <w:lang w:val="es-US"/>
        </w:rPr>
      </w:pPr>
      <w:r>
        <w:rPr>
          <w:lang w:val="es-US"/>
        </w:rPr>
        <w:t>Matriz de correlación</w:t>
      </w:r>
    </w:p>
    <w:p w14:paraId="57A77B8F" w14:textId="3EE327F4" w:rsidR="0026451F" w:rsidRDefault="0026451F" w:rsidP="00042D66">
      <w:pPr>
        <w:rPr>
          <w:lang w:val="es-US"/>
        </w:rPr>
      </w:pPr>
      <w:r>
        <w:rPr>
          <w:lang w:val="es-US"/>
        </w:rPr>
        <w:t xml:space="preserve">En seguida hay la matriz de correlación de estas variables: </w:t>
      </w:r>
    </w:p>
    <w:p w14:paraId="4553BF74" w14:textId="00B94F4E" w:rsidR="00186DC6" w:rsidRPr="00E85156" w:rsidRDefault="001F468F" w:rsidP="0026451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24244C" wp14:editId="61F6CD0B">
            <wp:extent cx="5486400" cy="3085465"/>
            <wp:effectExtent l="0" t="0" r="0" b="635"/>
            <wp:docPr id="7541031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0318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30F4" w14:textId="77777777" w:rsidR="00F607DC" w:rsidRDefault="00F607DC" w:rsidP="0026451F">
      <w:pPr>
        <w:rPr>
          <w:lang w:val="es-US"/>
        </w:rPr>
      </w:pPr>
    </w:p>
    <w:p w14:paraId="15A162BA" w14:textId="77777777" w:rsidR="00F607DC" w:rsidRDefault="00F607DC" w:rsidP="0026451F">
      <w:pPr>
        <w:rPr>
          <w:lang w:val="es-US"/>
        </w:rPr>
      </w:pPr>
    </w:p>
    <w:p w14:paraId="065867EB" w14:textId="2192BE75" w:rsidR="00FC024E" w:rsidRPr="00F607DC" w:rsidRDefault="00FC024E" w:rsidP="0026451F">
      <w:pPr>
        <w:rPr>
          <w:lang w:val="es-US"/>
        </w:rPr>
      </w:pPr>
      <w:r w:rsidRPr="00F607DC">
        <w:rPr>
          <w:lang w:val="es-US"/>
        </w:rPr>
        <w:t>Después del análisis exploratorio de las variables, que se incluye a continuación por completitud, se calcularon retrasos para varias variables y se creó la nueva variable ''PRODUCTION</w:t>
      </w:r>
      <w:r w:rsidRPr="00F607DC">
        <w:rPr>
          <w:lang w:val="es-US"/>
        </w:rPr>
        <w:t>_</w:t>
      </w:r>
      <w:r w:rsidRPr="00F607DC">
        <w:rPr>
          <w:lang w:val="es-US"/>
        </w:rPr>
        <w:t>HARVEST_OLD', que representa la cantidad total recolectada durante el año anterior."</w:t>
      </w:r>
    </w:p>
    <w:p w14:paraId="0427A51B" w14:textId="77777777" w:rsidR="00FC024E" w:rsidRPr="00F607DC" w:rsidRDefault="00FC024E" w:rsidP="0026451F">
      <w:pPr>
        <w:rPr>
          <w:lang w:val="es-US"/>
        </w:rPr>
      </w:pPr>
    </w:p>
    <w:p w14:paraId="0C9E930B" w14:textId="288139D6" w:rsidR="00FC024E" w:rsidRPr="00F607DC" w:rsidRDefault="00FC024E" w:rsidP="0026451F">
      <w:pPr>
        <w:rPr>
          <w:lang w:val="es-US"/>
        </w:rPr>
      </w:pPr>
      <w:r w:rsidRPr="00F607DC">
        <w:rPr>
          <w:lang w:val="es-US"/>
        </w:rPr>
        <w:t>Como se puede observar en los gráficos de la variable 'PRODUCTION_HARVEST', la cosecha del año anterior está correlacionada positivamente con el precio del aceite de oliva virgen extra, mientras que la cosecha actual está correlacionada negativamente</w:t>
      </w:r>
    </w:p>
    <w:p w14:paraId="058CCC33" w14:textId="77777777" w:rsidR="00FC024E" w:rsidRPr="00F607DC" w:rsidRDefault="00FC024E" w:rsidP="0026451F">
      <w:pPr>
        <w:rPr>
          <w:lang w:val="es-US"/>
        </w:rPr>
      </w:pPr>
    </w:p>
    <w:p w14:paraId="76A6932E" w14:textId="4AF2B85D" w:rsidR="00FC024E" w:rsidRPr="00F607DC" w:rsidRDefault="00FC024E" w:rsidP="0026451F">
      <w:pPr>
        <w:rPr>
          <w:lang w:val="es-US"/>
        </w:rPr>
      </w:pPr>
      <w:r w:rsidRPr="00F607DC">
        <w:rPr>
          <w:lang w:val="es-US"/>
        </w:rPr>
        <w:t>Es interesante considerar este factor porque sabemos que la cantidad producida el año anterior influye en la producción del año siguiente y, posiblemente, también en el precio</w:t>
      </w:r>
      <w:r w:rsidRPr="00F607DC">
        <w:rPr>
          <w:lang w:val="es-US"/>
        </w:rPr>
        <w:t>.</w:t>
      </w:r>
    </w:p>
    <w:p w14:paraId="08B60BE3" w14:textId="354B6FE3" w:rsidR="00FC024E" w:rsidRPr="00F607DC" w:rsidRDefault="00F607DC" w:rsidP="0026451F">
      <w:pPr>
        <w:rPr>
          <w:lang w:val="es-US"/>
        </w:rPr>
      </w:pPr>
      <w:r w:rsidRPr="00F607DC">
        <w:rPr>
          <w:lang w:val="es-US"/>
        </w:rPr>
        <w:t>A continuación, incluyo una tabla en la que se registran todos los desplazamientos (</w:t>
      </w:r>
      <w:proofErr w:type="spellStart"/>
      <w:r w:rsidRPr="00F607DC">
        <w:rPr>
          <w:lang w:val="es-US"/>
        </w:rPr>
        <w:t>shifting</w:t>
      </w:r>
      <w:proofErr w:type="spellEnd"/>
      <w:r w:rsidRPr="00F607DC">
        <w:rPr>
          <w:lang w:val="es-US"/>
        </w:rPr>
        <w:t>) que se han realizado para cada variable</w:t>
      </w:r>
    </w:p>
    <w:p w14:paraId="02ECB66B" w14:textId="126C31D8" w:rsidR="0026451F" w:rsidRDefault="00E85156" w:rsidP="00042D66">
      <w:pPr>
        <w:rPr>
          <w:lang w:val="es-US"/>
        </w:rPr>
      </w:pPr>
      <w:r>
        <w:rPr>
          <w:lang w:val="es-US"/>
        </w:rPr>
        <w:t>Transformaciones aplicadas = IMPORTS = 6 substituida</w:t>
      </w:r>
    </w:p>
    <w:tbl>
      <w:tblPr>
        <w:tblW w:w="45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0"/>
        <w:gridCol w:w="1760"/>
      </w:tblGrid>
      <w:tr w:rsidR="00F607DC" w:rsidRPr="00F607DC" w14:paraId="4DCC7405" w14:textId="77777777" w:rsidTr="00F607DC">
        <w:trPr>
          <w:trHeight w:val="290"/>
        </w:trPr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14:paraId="79CBC6E5" w14:textId="77777777" w:rsidR="00F607DC" w:rsidRPr="00F607DC" w:rsidRDefault="00F607DC" w:rsidP="00F607D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US" w:eastAsia="es-US"/>
              </w:rPr>
            </w:pPr>
            <w:r w:rsidRPr="00F607D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US" w:eastAsia="es-US"/>
              </w:rPr>
              <w:t>Variable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bottom"/>
            <w:hideMark/>
          </w:tcPr>
          <w:p w14:paraId="199A416B" w14:textId="77777777" w:rsidR="00F607DC" w:rsidRPr="00F607DC" w:rsidRDefault="00F607DC" w:rsidP="00F607D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US" w:eastAsia="es-US"/>
              </w:rPr>
            </w:pPr>
            <w:proofErr w:type="spellStart"/>
            <w:r w:rsidRPr="00F607D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s-US" w:eastAsia="es-US"/>
              </w:rPr>
              <w:t>Lags</w:t>
            </w:r>
            <w:proofErr w:type="spellEnd"/>
          </w:p>
        </w:tc>
      </w:tr>
      <w:tr w:rsidR="00F607DC" w:rsidRPr="00F607DC" w14:paraId="67730A85" w14:textId="77777777" w:rsidTr="00F607DC">
        <w:trPr>
          <w:trHeight w:val="44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CEF7" w14:textId="77777777" w:rsidR="00F607DC" w:rsidRPr="00F607DC" w:rsidRDefault="00F607DC" w:rsidP="00F607DC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s-US" w:eastAsia="es-US"/>
              </w:rPr>
            </w:pPr>
            <w:r w:rsidRPr="00F607DC">
              <w:rPr>
                <w:rFonts w:ascii="Cambria" w:eastAsia="Times New Roman" w:hAnsi="Cambria" w:cs="Calibri"/>
                <w:color w:val="000000"/>
                <w:lang w:val="es-US" w:eastAsia="es-US"/>
              </w:rPr>
              <w:t xml:space="preserve">PRODUCTION HARVEST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A9D5" w14:textId="77777777" w:rsidR="00F607DC" w:rsidRPr="00F607DC" w:rsidRDefault="00F607DC" w:rsidP="00F607D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</w:pPr>
            <w:r w:rsidRPr="00F607DC"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  <w:t>-3</w:t>
            </w:r>
          </w:p>
        </w:tc>
      </w:tr>
      <w:tr w:rsidR="00F607DC" w:rsidRPr="00F607DC" w14:paraId="4D7848EC" w14:textId="77777777" w:rsidTr="00F607DC">
        <w:trPr>
          <w:trHeight w:val="35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78EB8" w14:textId="77777777" w:rsidR="00F607DC" w:rsidRPr="00F607DC" w:rsidRDefault="00F607DC" w:rsidP="00F607DC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s-US" w:eastAsia="es-US"/>
              </w:rPr>
            </w:pPr>
            <w:r w:rsidRPr="00F607DC">
              <w:rPr>
                <w:rFonts w:ascii="Cambria" w:eastAsia="Times New Roman" w:hAnsi="Cambria" w:cs="Calibri"/>
                <w:color w:val="000000"/>
                <w:lang w:val="es-US" w:eastAsia="es-US"/>
              </w:rPr>
              <w:t>PRODUCTION HARVEST_OLD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B1317" w14:textId="77777777" w:rsidR="00F607DC" w:rsidRPr="00F607DC" w:rsidRDefault="00F607DC" w:rsidP="00F607D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</w:pPr>
            <w:r w:rsidRPr="00F607DC"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  <w:t>12</w:t>
            </w:r>
          </w:p>
        </w:tc>
      </w:tr>
      <w:tr w:rsidR="00F607DC" w:rsidRPr="00F607DC" w14:paraId="76749044" w14:textId="77777777" w:rsidTr="00F607DC">
        <w:trPr>
          <w:trHeight w:val="35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27169" w14:textId="77777777" w:rsidR="00F607DC" w:rsidRPr="00F607DC" w:rsidRDefault="00F607DC" w:rsidP="00F607DC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s-US" w:eastAsia="es-US"/>
              </w:rPr>
            </w:pPr>
            <w:r w:rsidRPr="00F607DC">
              <w:rPr>
                <w:rFonts w:ascii="Cambria" w:eastAsia="Times New Roman" w:hAnsi="Cambria" w:cs="Calibri"/>
                <w:color w:val="000000"/>
                <w:lang w:val="es-US" w:eastAsia="es-US"/>
              </w:rPr>
              <w:lastRenderedPageBreak/>
              <w:t xml:space="preserve">EXTERNAL DEMAND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57D4B" w14:textId="77777777" w:rsidR="00F607DC" w:rsidRPr="00F607DC" w:rsidRDefault="00F607DC" w:rsidP="00F607D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</w:pPr>
            <w:r w:rsidRPr="00F607DC"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  <w:t>13</w:t>
            </w:r>
          </w:p>
        </w:tc>
      </w:tr>
      <w:tr w:rsidR="00F607DC" w:rsidRPr="00F607DC" w14:paraId="7B53E1A9" w14:textId="77777777" w:rsidTr="00F607DC">
        <w:trPr>
          <w:trHeight w:val="43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81CD" w14:textId="77777777" w:rsidR="00F607DC" w:rsidRPr="00F607DC" w:rsidRDefault="00F607DC" w:rsidP="00F607DC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s-US" w:eastAsia="es-US"/>
              </w:rPr>
            </w:pPr>
            <w:r w:rsidRPr="00F607DC">
              <w:rPr>
                <w:rFonts w:ascii="Cambria" w:eastAsia="Times New Roman" w:hAnsi="Cambria" w:cs="Calibri"/>
                <w:color w:val="000000"/>
                <w:lang w:val="es-US" w:eastAsia="es-US"/>
              </w:rPr>
              <w:t xml:space="preserve">INTERNAL DEMAND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39479" w14:textId="77777777" w:rsidR="00F607DC" w:rsidRPr="00F607DC" w:rsidRDefault="00F607DC" w:rsidP="00F607D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</w:pPr>
            <w:r w:rsidRPr="00F607DC"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  <w:t>13</w:t>
            </w:r>
          </w:p>
        </w:tc>
      </w:tr>
      <w:tr w:rsidR="00F607DC" w:rsidRPr="00F607DC" w14:paraId="248EB5FA" w14:textId="77777777" w:rsidTr="00F607DC">
        <w:trPr>
          <w:trHeight w:val="414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50C53" w14:textId="77777777" w:rsidR="00F607DC" w:rsidRPr="00F607DC" w:rsidRDefault="00F607DC" w:rsidP="00F607DC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lang w:val="es-US" w:eastAsia="es-US"/>
              </w:rPr>
            </w:pPr>
            <w:r w:rsidRPr="00F607DC">
              <w:rPr>
                <w:rFonts w:ascii="Cambria" w:eastAsia="Times New Roman" w:hAnsi="Cambria" w:cs="Calibri"/>
                <w:color w:val="000000"/>
                <w:lang w:val="es-US" w:eastAsia="es-US"/>
              </w:rPr>
              <w:t>EXPORT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6B6C6" w14:textId="77777777" w:rsidR="00F607DC" w:rsidRPr="00F607DC" w:rsidRDefault="00F607DC" w:rsidP="00F607D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</w:pPr>
            <w:r w:rsidRPr="00F607DC"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  <w:t>12</w:t>
            </w:r>
          </w:p>
        </w:tc>
      </w:tr>
      <w:tr w:rsidR="00F607DC" w:rsidRPr="00F607DC" w14:paraId="55B777B8" w14:textId="77777777" w:rsidTr="00F607DC">
        <w:trPr>
          <w:trHeight w:val="290"/>
        </w:trPr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80ED1" w14:textId="77777777" w:rsidR="00F607DC" w:rsidRPr="00F607DC" w:rsidRDefault="00F607DC" w:rsidP="00F607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</w:pPr>
            <w:r w:rsidRPr="00F607DC"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  <w:t>PRODUCTION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D16FC" w14:textId="77777777" w:rsidR="00F607DC" w:rsidRPr="00F607DC" w:rsidRDefault="00F607DC" w:rsidP="00F607D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</w:pPr>
            <w:r w:rsidRPr="00F607DC">
              <w:rPr>
                <w:rFonts w:ascii="Arial" w:eastAsia="Times New Roman" w:hAnsi="Arial" w:cs="Arial"/>
                <w:color w:val="000000"/>
                <w:sz w:val="20"/>
                <w:szCs w:val="20"/>
                <w:lang w:val="es-US" w:eastAsia="es-US"/>
              </w:rPr>
              <w:t>6</w:t>
            </w:r>
          </w:p>
        </w:tc>
      </w:tr>
    </w:tbl>
    <w:p w14:paraId="0C12557E" w14:textId="77777777" w:rsidR="002061BF" w:rsidRDefault="002061BF" w:rsidP="00042D66">
      <w:pPr>
        <w:rPr>
          <w:lang w:val="es-US"/>
        </w:rPr>
      </w:pPr>
    </w:p>
    <w:p w14:paraId="16AA8635" w14:textId="41BB760D" w:rsidR="002061BF" w:rsidRDefault="002061BF" w:rsidP="00042D66">
      <w:pPr>
        <w:rPr>
          <w:lang w:val="es-US"/>
        </w:rPr>
      </w:pPr>
      <w:r>
        <w:rPr>
          <w:lang w:val="es-US"/>
        </w:rPr>
        <w:t xml:space="preserve">Después de las </w:t>
      </w:r>
      <w:r w:rsidR="007E416B">
        <w:rPr>
          <w:lang w:val="es-US"/>
        </w:rPr>
        <w:t>transformaciones</w:t>
      </w:r>
      <w:r>
        <w:rPr>
          <w:lang w:val="es-US"/>
        </w:rPr>
        <w:t xml:space="preserve"> de las variables considerando los rezagos la correlación ha subido por muchas variables obteniendo esta matriz</w:t>
      </w:r>
    </w:p>
    <w:p w14:paraId="7A1FA8F1" w14:textId="2BC631FB" w:rsidR="002061BF" w:rsidRDefault="002061BF" w:rsidP="00042D66">
      <w:pPr>
        <w:rPr>
          <w:lang w:val="es-US"/>
        </w:rPr>
      </w:pPr>
      <w:r>
        <w:rPr>
          <w:noProof/>
        </w:rPr>
        <w:drawing>
          <wp:inline distT="0" distB="0" distL="0" distR="0" wp14:anchorId="6D7827D9" wp14:editId="6188A95B">
            <wp:extent cx="5683348" cy="2964024"/>
            <wp:effectExtent l="0" t="0" r="0" b="8255"/>
            <wp:docPr id="1287236477" name="Picture 1" descr="A blue and pink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36477" name="Picture 1" descr="A blue and pink squares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9272" cy="29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7154" w14:textId="77777777" w:rsidR="00E85156" w:rsidRDefault="00E85156" w:rsidP="00042D66">
      <w:pPr>
        <w:rPr>
          <w:lang w:val="es-US"/>
        </w:rPr>
      </w:pPr>
    </w:p>
    <w:p w14:paraId="67F4BD03" w14:textId="1FC8C4E7" w:rsidR="002061BF" w:rsidRDefault="00F607DC" w:rsidP="00042D66">
      <w:pPr>
        <w:rPr>
          <w:lang w:val="es-ES"/>
        </w:rPr>
      </w:pPr>
      <w:r w:rsidRPr="00F607DC">
        <w:rPr>
          <w:lang w:val="es-US"/>
        </w:rPr>
        <w:t>Se puede notar que los valores de correlación para todas las variables a las que se les aplicaron desplazamientos</w:t>
      </w:r>
      <w:r w:rsidRPr="00F607DC">
        <w:rPr>
          <w:lang w:val="es-US"/>
        </w:rPr>
        <w:t xml:space="preserve"> suben</w:t>
      </w:r>
      <w:r>
        <w:rPr>
          <w:lang w:val="es-US"/>
        </w:rPr>
        <w:t xml:space="preserve">. Un próximo paso </w:t>
      </w:r>
      <w:proofErr w:type="spellStart"/>
      <w:r>
        <w:rPr>
          <w:lang w:val="es-US"/>
        </w:rPr>
        <w:t>seria</w:t>
      </w:r>
      <w:proofErr w:type="spellEnd"/>
      <w:r>
        <w:rPr>
          <w:lang w:val="es-US"/>
        </w:rPr>
        <w:t xml:space="preserve"> analizar la </w:t>
      </w:r>
      <w:proofErr w:type="spellStart"/>
      <w:r>
        <w:rPr>
          <w:lang w:val="es-US"/>
        </w:rPr>
        <w:t>autocorrelaci</w:t>
      </w:r>
      <w:r>
        <w:rPr>
          <w:lang w:val="es-ES"/>
        </w:rPr>
        <w:t>ón</w:t>
      </w:r>
      <w:proofErr w:type="spellEnd"/>
      <w:r>
        <w:rPr>
          <w:lang w:val="es-ES"/>
        </w:rPr>
        <w:t xml:space="preserve"> de estas variables que han sido transformadas para evaluar si se pueden dejar en el modelo ambas variables, antes y después de la transformación.</w:t>
      </w:r>
    </w:p>
    <w:p w14:paraId="62BF09DE" w14:textId="77777777" w:rsidR="00F607DC" w:rsidRPr="00F607DC" w:rsidRDefault="00F607DC" w:rsidP="00042D66">
      <w:pPr>
        <w:rPr>
          <w:lang w:val="es-ES"/>
        </w:rPr>
      </w:pPr>
    </w:p>
    <w:p w14:paraId="208459A1" w14:textId="76DA31A2" w:rsidR="002061BF" w:rsidRDefault="00F607DC" w:rsidP="00F607DC">
      <w:pPr>
        <w:pStyle w:val="Heading3"/>
        <w:rPr>
          <w:lang w:val="es-US"/>
        </w:rPr>
      </w:pPr>
      <w:r>
        <w:rPr>
          <w:lang w:val="es-US"/>
        </w:rPr>
        <w:t>Graficas De variable</w:t>
      </w:r>
    </w:p>
    <w:p w14:paraId="7614553E" w14:textId="77777777" w:rsidR="00F607DC" w:rsidRPr="00F607DC" w:rsidRDefault="00F607DC" w:rsidP="00F607DC">
      <w:pPr>
        <w:rPr>
          <w:lang w:val="es-US"/>
        </w:rPr>
      </w:pPr>
    </w:p>
    <w:p w14:paraId="13DF5944" w14:textId="77777777" w:rsidR="002061BF" w:rsidRPr="00042D66" w:rsidRDefault="002061BF" w:rsidP="00042D66">
      <w:pPr>
        <w:rPr>
          <w:lang w:val="es-US"/>
        </w:rPr>
      </w:pPr>
    </w:p>
    <w:p w14:paraId="33CCBF31" w14:textId="77777777" w:rsidR="00843734" w:rsidRPr="00042D66" w:rsidRDefault="00000000">
      <w:pPr>
        <w:rPr>
          <w:lang w:val="es-US"/>
        </w:rPr>
      </w:pPr>
      <w:r w:rsidRPr="00042D66">
        <w:rPr>
          <w:lang w:val="es-US"/>
        </w:rPr>
        <w:t>Graficas de Variable IMPORTS</w:t>
      </w:r>
    </w:p>
    <w:p w14:paraId="6FCA161D" w14:textId="2FA19D41" w:rsidR="00EA7540" w:rsidRPr="00042D66" w:rsidRDefault="00EA7540">
      <w:pPr>
        <w:rPr>
          <w:lang w:val="es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A7540" w14:paraId="18176DFD" w14:textId="77777777" w:rsidTr="00EA7540">
        <w:tc>
          <w:tcPr>
            <w:tcW w:w="4428" w:type="dxa"/>
          </w:tcPr>
          <w:p w14:paraId="677894CB" w14:textId="0A0BAE45" w:rsidR="00EA7540" w:rsidRDefault="00EA7540">
            <w:r>
              <w:rPr>
                <w:noProof/>
              </w:rPr>
              <w:lastRenderedPageBreak/>
              <w:drawing>
                <wp:inline distT="0" distB="0" distL="0" distR="0" wp14:anchorId="7D294868" wp14:editId="33CBB897">
                  <wp:extent cx="2743200" cy="1828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17F11DF8" w14:textId="55DCA6FD" w:rsidR="00EA7540" w:rsidRDefault="00E85156">
            <w:r>
              <w:rPr>
                <w:noProof/>
              </w:rPr>
              <w:drawing>
                <wp:inline distT="0" distB="0" distL="0" distR="0" wp14:anchorId="0CFF295B" wp14:editId="33E23BAF">
                  <wp:extent cx="2743200" cy="1828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3F9D5087" w14:textId="77777777" w:rsidTr="00DB06CD">
        <w:tc>
          <w:tcPr>
            <w:tcW w:w="8856" w:type="dxa"/>
            <w:gridSpan w:val="2"/>
          </w:tcPr>
          <w:p w14:paraId="0D16D2B0" w14:textId="5E30F49B" w:rsidR="00EA7540" w:rsidRDefault="00EA7540"/>
        </w:tc>
      </w:tr>
      <w:tr w:rsidR="00EA7540" w14:paraId="3CD9EF6A" w14:textId="77777777" w:rsidTr="00DB06CD">
        <w:tc>
          <w:tcPr>
            <w:tcW w:w="8856" w:type="dxa"/>
            <w:gridSpan w:val="2"/>
          </w:tcPr>
          <w:p w14:paraId="3DF360EB" w14:textId="6749C57D" w:rsidR="00EA7540" w:rsidRDefault="00EA7540">
            <w:r>
              <w:rPr>
                <w:noProof/>
              </w:rPr>
              <w:drawing>
                <wp:inline distT="0" distB="0" distL="0" distR="0" wp14:anchorId="142A2D5F" wp14:editId="311B61A4">
                  <wp:extent cx="4572000" cy="2743200"/>
                  <wp:effectExtent l="0" t="0" r="0" b="0"/>
                  <wp:docPr id="3" name="Picture 3" descr="A graph with red and blu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graph with red and blue line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533B9CCA" w14:textId="77777777" w:rsidTr="00DB06CD">
        <w:tc>
          <w:tcPr>
            <w:tcW w:w="8856" w:type="dxa"/>
            <w:gridSpan w:val="2"/>
          </w:tcPr>
          <w:p w14:paraId="32B7E0E6" w14:textId="77777777" w:rsidR="00EA7540" w:rsidRDefault="00EA7540"/>
        </w:tc>
      </w:tr>
      <w:tr w:rsidR="00EA7540" w14:paraId="4452FBCB" w14:textId="77777777" w:rsidTr="004632C0">
        <w:tc>
          <w:tcPr>
            <w:tcW w:w="8856" w:type="dxa"/>
            <w:gridSpan w:val="2"/>
          </w:tcPr>
          <w:p w14:paraId="232101E9" w14:textId="43C8AA7F" w:rsidR="00EA7540" w:rsidRDefault="00EA7540">
            <w:r>
              <w:rPr>
                <w:noProof/>
              </w:rPr>
              <w:drawing>
                <wp:inline distT="0" distB="0" distL="0" distR="0" wp14:anchorId="0441996A" wp14:editId="63A731BA">
                  <wp:extent cx="4572000" cy="274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F1D40" w14:textId="1721EABB" w:rsidR="00843734" w:rsidRDefault="00843734"/>
    <w:p w14:paraId="00EC9B74" w14:textId="77777777" w:rsidR="001F468F" w:rsidRDefault="001F468F"/>
    <w:p w14:paraId="39C05993" w14:textId="3588EF93" w:rsidR="001F468F" w:rsidRPr="00042D66" w:rsidRDefault="001F468F" w:rsidP="001F468F">
      <w:pPr>
        <w:rPr>
          <w:lang w:val="es-US"/>
        </w:rPr>
      </w:pPr>
      <w:r w:rsidRPr="00042D66">
        <w:rPr>
          <w:lang w:val="es-US"/>
        </w:rPr>
        <w:lastRenderedPageBreak/>
        <w:t>Graficas de Variable I</w:t>
      </w:r>
      <w:r>
        <w:rPr>
          <w:lang w:val="es-US"/>
        </w:rPr>
        <w:t>NNER</w:t>
      </w:r>
      <w:r>
        <w:rPr>
          <w:lang w:val="es-ES"/>
        </w:rPr>
        <w:t>_C</w:t>
      </w:r>
      <w:r>
        <w:rPr>
          <w:lang w:val="es-US"/>
        </w:rPr>
        <w:t>ONS</w:t>
      </w:r>
    </w:p>
    <w:p w14:paraId="23392ADB" w14:textId="77777777" w:rsidR="001F468F" w:rsidRPr="00042D66" w:rsidRDefault="001F468F" w:rsidP="001F468F">
      <w:pPr>
        <w:rPr>
          <w:lang w:val="es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1F468F" w14:paraId="60761BFD" w14:textId="77777777" w:rsidTr="00F051FA">
        <w:tc>
          <w:tcPr>
            <w:tcW w:w="4428" w:type="dxa"/>
          </w:tcPr>
          <w:p w14:paraId="632DCDDA" w14:textId="0958B794" w:rsidR="001F468F" w:rsidRDefault="001F468F" w:rsidP="00F051FA">
            <w:r>
              <w:rPr>
                <w:noProof/>
              </w:rPr>
              <w:drawing>
                <wp:inline distT="0" distB="0" distL="0" distR="0" wp14:anchorId="2B8753C7" wp14:editId="01A5B6D0">
                  <wp:extent cx="2743200" cy="1828800"/>
                  <wp:effectExtent l="0" t="0" r="0" b="0"/>
                  <wp:docPr id="1322463695" name="Picture 1322463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6F3F0A2C" w14:textId="61502BB8" w:rsidR="001F468F" w:rsidRDefault="00E85156" w:rsidP="00F051FA">
            <w:r>
              <w:rPr>
                <w:noProof/>
              </w:rPr>
              <w:drawing>
                <wp:inline distT="0" distB="0" distL="0" distR="0" wp14:anchorId="5BAA2070" wp14:editId="28AB466D">
                  <wp:extent cx="2743200" cy="1828800"/>
                  <wp:effectExtent l="0" t="0" r="0" b="0"/>
                  <wp:docPr id="574534429" name="Picture 574534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68F" w14:paraId="1C94FAA0" w14:textId="77777777" w:rsidTr="00F051FA">
        <w:tc>
          <w:tcPr>
            <w:tcW w:w="8856" w:type="dxa"/>
            <w:gridSpan w:val="2"/>
          </w:tcPr>
          <w:p w14:paraId="2E1CA93B" w14:textId="77777777" w:rsidR="001F468F" w:rsidRDefault="001F468F" w:rsidP="00F051FA"/>
        </w:tc>
      </w:tr>
      <w:tr w:rsidR="001F468F" w14:paraId="6110162E" w14:textId="77777777" w:rsidTr="00F051FA">
        <w:tc>
          <w:tcPr>
            <w:tcW w:w="8856" w:type="dxa"/>
            <w:gridSpan w:val="2"/>
          </w:tcPr>
          <w:p w14:paraId="1A5F9CD3" w14:textId="3DAC648F" w:rsidR="001F468F" w:rsidRDefault="001F468F" w:rsidP="00F051FA">
            <w:r>
              <w:rPr>
                <w:noProof/>
              </w:rPr>
              <w:drawing>
                <wp:inline distT="0" distB="0" distL="0" distR="0" wp14:anchorId="199A8A7C" wp14:editId="58BF63EE">
                  <wp:extent cx="4572000" cy="2743200"/>
                  <wp:effectExtent l="0" t="0" r="0" b="0"/>
                  <wp:docPr id="244597328" name="Picture 244597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68F" w14:paraId="5FEB38AF" w14:textId="77777777" w:rsidTr="00F051FA">
        <w:tc>
          <w:tcPr>
            <w:tcW w:w="8856" w:type="dxa"/>
            <w:gridSpan w:val="2"/>
          </w:tcPr>
          <w:p w14:paraId="412FC026" w14:textId="77777777" w:rsidR="001F468F" w:rsidRDefault="001F468F" w:rsidP="00F051FA"/>
        </w:tc>
      </w:tr>
      <w:tr w:rsidR="001F468F" w14:paraId="09F01C17" w14:textId="77777777" w:rsidTr="00F051FA">
        <w:tc>
          <w:tcPr>
            <w:tcW w:w="8856" w:type="dxa"/>
            <w:gridSpan w:val="2"/>
          </w:tcPr>
          <w:p w14:paraId="5DEA8B55" w14:textId="19C71BD6" w:rsidR="001F468F" w:rsidRDefault="001F468F" w:rsidP="00F051FA">
            <w:r>
              <w:rPr>
                <w:noProof/>
              </w:rPr>
              <w:lastRenderedPageBreak/>
              <w:drawing>
                <wp:inline distT="0" distB="0" distL="0" distR="0" wp14:anchorId="068397E5" wp14:editId="0166D3AF">
                  <wp:extent cx="4572000" cy="2743200"/>
                  <wp:effectExtent l="0" t="0" r="0" b="0"/>
                  <wp:docPr id="1638801074" name="Picture 1638801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25A86" w14:textId="77777777" w:rsidR="001F468F" w:rsidRDefault="001F468F" w:rsidP="001F468F"/>
    <w:p w14:paraId="273F12C8" w14:textId="77777777" w:rsidR="001F468F" w:rsidRDefault="001F468F"/>
    <w:p w14:paraId="7ECB3E73" w14:textId="77777777" w:rsidR="00D25DE5" w:rsidRDefault="00D25DE5" w:rsidP="00D25DE5">
      <w:proofErr w:type="spellStart"/>
      <w:r>
        <w:t>Graficas</w:t>
      </w:r>
      <w:proofErr w:type="spellEnd"/>
      <w:r>
        <w:t xml:space="preserve"> de Variable PRODUCTION_HARVEST</w:t>
      </w:r>
    </w:p>
    <w:p w14:paraId="5B21E495" w14:textId="77777777" w:rsidR="00843734" w:rsidRDefault="008437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D25DE5" w14:paraId="363A5AF8" w14:textId="77777777" w:rsidTr="00B5655D">
        <w:tc>
          <w:tcPr>
            <w:tcW w:w="4428" w:type="dxa"/>
          </w:tcPr>
          <w:p w14:paraId="4F9AD3B8" w14:textId="28DD2E4C" w:rsidR="00D25DE5" w:rsidRDefault="00D075F0" w:rsidP="00B5655D">
            <w:r>
              <w:rPr>
                <w:noProof/>
              </w:rPr>
              <w:drawing>
                <wp:inline distT="0" distB="0" distL="0" distR="0" wp14:anchorId="4845DBB2" wp14:editId="3B0A1D72">
                  <wp:extent cx="2743200" cy="1828800"/>
                  <wp:effectExtent l="0" t="0" r="0" b="0"/>
                  <wp:docPr id="1579355601" name="Picture 1579355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1B9212D" w14:textId="61F1FC6E" w:rsidR="00D25DE5" w:rsidRDefault="00E85156" w:rsidP="00B5655D">
            <w:r>
              <w:rPr>
                <w:noProof/>
              </w:rPr>
              <w:drawing>
                <wp:inline distT="0" distB="0" distL="0" distR="0" wp14:anchorId="1B6DE5C6" wp14:editId="6214A04A">
                  <wp:extent cx="2743200" cy="1828800"/>
                  <wp:effectExtent l="0" t="0" r="0" b="0"/>
                  <wp:docPr id="997662815" name="Picture 997662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DE5" w14:paraId="3510D185" w14:textId="77777777" w:rsidTr="00B5655D">
        <w:tc>
          <w:tcPr>
            <w:tcW w:w="8856" w:type="dxa"/>
            <w:gridSpan w:val="2"/>
          </w:tcPr>
          <w:p w14:paraId="77C0A898" w14:textId="77777777" w:rsidR="00D25DE5" w:rsidRDefault="00D25DE5" w:rsidP="00B5655D"/>
        </w:tc>
      </w:tr>
      <w:tr w:rsidR="00D25DE5" w14:paraId="5674997B" w14:textId="77777777" w:rsidTr="00B5655D">
        <w:tc>
          <w:tcPr>
            <w:tcW w:w="8856" w:type="dxa"/>
            <w:gridSpan w:val="2"/>
          </w:tcPr>
          <w:p w14:paraId="6142B05C" w14:textId="22D7B11A" w:rsidR="00D25DE5" w:rsidRDefault="00D075F0" w:rsidP="00B5655D">
            <w:r>
              <w:rPr>
                <w:noProof/>
              </w:rPr>
              <w:lastRenderedPageBreak/>
              <w:drawing>
                <wp:inline distT="0" distB="0" distL="0" distR="0" wp14:anchorId="47B1E7B8" wp14:editId="0F135D4E">
                  <wp:extent cx="4572000" cy="2743200"/>
                  <wp:effectExtent l="0" t="0" r="0" b="0"/>
                  <wp:docPr id="1843161841" name="Picture 1843161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DE5" w14:paraId="36E5F868" w14:textId="77777777" w:rsidTr="00B5655D">
        <w:tc>
          <w:tcPr>
            <w:tcW w:w="8856" w:type="dxa"/>
            <w:gridSpan w:val="2"/>
          </w:tcPr>
          <w:p w14:paraId="5230D847" w14:textId="77777777" w:rsidR="00D25DE5" w:rsidRDefault="00D25DE5" w:rsidP="00B5655D"/>
        </w:tc>
      </w:tr>
      <w:tr w:rsidR="00D25DE5" w14:paraId="14C65107" w14:textId="77777777" w:rsidTr="00B5655D">
        <w:tc>
          <w:tcPr>
            <w:tcW w:w="8856" w:type="dxa"/>
            <w:gridSpan w:val="2"/>
          </w:tcPr>
          <w:p w14:paraId="2F7774BD" w14:textId="2ACDD80B" w:rsidR="00D25DE5" w:rsidRDefault="00D075F0" w:rsidP="00B5655D">
            <w:r>
              <w:rPr>
                <w:noProof/>
              </w:rPr>
              <w:drawing>
                <wp:inline distT="0" distB="0" distL="0" distR="0" wp14:anchorId="35E5DA50" wp14:editId="4DF5115E">
                  <wp:extent cx="4572000" cy="2743200"/>
                  <wp:effectExtent l="0" t="0" r="0" b="0"/>
                  <wp:docPr id="98746312" name="Picture 98746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E8E1B" w14:textId="77777777" w:rsidR="00E85156" w:rsidRDefault="00E85156" w:rsidP="00E85156"/>
    <w:p w14:paraId="1C6E9846" w14:textId="4488E106" w:rsidR="00E85156" w:rsidRPr="00E85156" w:rsidRDefault="00E85156" w:rsidP="00E85156">
      <w:pPr>
        <w:rPr>
          <w:lang w:val="es-US"/>
        </w:rPr>
      </w:pPr>
      <w:r w:rsidRPr="00E85156">
        <w:rPr>
          <w:lang w:val="es-US"/>
        </w:rPr>
        <w:t xml:space="preserve">Graficas de Variable </w:t>
      </w:r>
      <w:r w:rsidRPr="00E85156">
        <w:rPr>
          <w:lang w:val="es-US"/>
        </w:rPr>
        <w:t>EXTERNAL_D</w:t>
      </w:r>
      <w:r>
        <w:rPr>
          <w:lang w:val="es-US"/>
        </w:rPr>
        <w:t>EMAND</w:t>
      </w:r>
    </w:p>
    <w:p w14:paraId="59D46FA6" w14:textId="77777777" w:rsidR="00E85156" w:rsidRPr="00E85156" w:rsidRDefault="00E85156" w:rsidP="00E85156">
      <w:pPr>
        <w:rPr>
          <w:lang w:val="es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85156" w14:paraId="0954BA62" w14:textId="77777777" w:rsidTr="00F051FA">
        <w:tc>
          <w:tcPr>
            <w:tcW w:w="4428" w:type="dxa"/>
          </w:tcPr>
          <w:p w14:paraId="45CC1250" w14:textId="0CFD1353" w:rsidR="00E85156" w:rsidRDefault="00E85156" w:rsidP="00F051FA">
            <w:r>
              <w:rPr>
                <w:noProof/>
              </w:rPr>
              <w:lastRenderedPageBreak/>
              <w:drawing>
                <wp:inline distT="0" distB="0" distL="0" distR="0" wp14:anchorId="63DB0289" wp14:editId="63FD2220">
                  <wp:extent cx="2743200" cy="1828800"/>
                  <wp:effectExtent l="0" t="0" r="0" b="0"/>
                  <wp:docPr id="522152245" name="Picture 522152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0E76D31" w14:textId="760EDB30" w:rsidR="00E85156" w:rsidRDefault="00E85156" w:rsidP="00F051FA">
            <w:r>
              <w:rPr>
                <w:noProof/>
              </w:rPr>
              <w:drawing>
                <wp:inline distT="0" distB="0" distL="0" distR="0" wp14:anchorId="32FBB52D" wp14:editId="7D62592F">
                  <wp:extent cx="2743200" cy="1828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156" w14:paraId="2DAEF95E" w14:textId="77777777" w:rsidTr="00F051FA">
        <w:tc>
          <w:tcPr>
            <w:tcW w:w="8856" w:type="dxa"/>
            <w:gridSpan w:val="2"/>
          </w:tcPr>
          <w:p w14:paraId="127F0351" w14:textId="77777777" w:rsidR="00E85156" w:rsidRDefault="00E85156" w:rsidP="00F051FA"/>
        </w:tc>
      </w:tr>
      <w:tr w:rsidR="00E85156" w14:paraId="443F2B84" w14:textId="77777777" w:rsidTr="00F051FA">
        <w:tc>
          <w:tcPr>
            <w:tcW w:w="8856" w:type="dxa"/>
            <w:gridSpan w:val="2"/>
          </w:tcPr>
          <w:p w14:paraId="2CA154CE" w14:textId="4740C6DB" w:rsidR="00E85156" w:rsidRDefault="00E85156" w:rsidP="00F051FA">
            <w:r>
              <w:rPr>
                <w:noProof/>
              </w:rPr>
              <w:drawing>
                <wp:inline distT="0" distB="0" distL="0" distR="0" wp14:anchorId="1B19AD68" wp14:editId="431E2D32">
                  <wp:extent cx="4572000" cy="2743200"/>
                  <wp:effectExtent l="0" t="0" r="0" b="0"/>
                  <wp:docPr id="1659627289" name="Picture 1659627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156" w14:paraId="1C5D30BF" w14:textId="77777777" w:rsidTr="00F051FA">
        <w:tc>
          <w:tcPr>
            <w:tcW w:w="8856" w:type="dxa"/>
            <w:gridSpan w:val="2"/>
          </w:tcPr>
          <w:p w14:paraId="46754823" w14:textId="77777777" w:rsidR="00E85156" w:rsidRDefault="00E85156" w:rsidP="00F051FA"/>
        </w:tc>
      </w:tr>
      <w:tr w:rsidR="00E85156" w14:paraId="7F9DCB6F" w14:textId="77777777" w:rsidTr="00F051FA">
        <w:tc>
          <w:tcPr>
            <w:tcW w:w="8856" w:type="dxa"/>
            <w:gridSpan w:val="2"/>
          </w:tcPr>
          <w:p w14:paraId="3E23D48C" w14:textId="1BE5CCDF" w:rsidR="00E85156" w:rsidRDefault="00E85156" w:rsidP="00F051FA">
            <w:r>
              <w:rPr>
                <w:noProof/>
              </w:rPr>
              <w:drawing>
                <wp:inline distT="0" distB="0" distL="0" distR="0" wp14:anchorId="59F15589" wp14:editId="1A6B5066">
                  <wp:extent cx="4572000" cy="2743200"/>
                  <wp:effectExtent l="0" t="0" r="0" b="0"/>
                  <wp:docPr id="982661325" name="Picture 982661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925397" w14:textId="77777777" w:rsidR="00E85156" w:rsidRDefault="00E85156" w:rsidP="00E85156"/>
    <w:p w14:paraId="7F9DA1D7" w14:textId="77777777" w:rsidR="00E85156" w:rsidRDefault="00E85156" w:rsidP="00E85156"/>
    <w:p w14:paraId="3E4B1B25" w14:textId="593C2AF1" w:rsidR="00843734" w:rsidRDefault="00843734"/>
    <w:p w14:paraId="625D2D4F" w14:textId="77777777" w:rsidR="00843734" w:rsidRDefault="00843734"/>
    <w:p w14:paraId="2BA02BDB" w14:textId="77777777" w:rsidR="00843734" w:rsidRDefault="00000000">
      <w:proofErr w:type="spellStart"/>
      <w:r>
        <w:t>Graficas</w:t>
      </w:r>
      <w:proofErr w:type="spellEnd"/>
      <w:r>
        <w:t xml:space="preserve"> de Variable EXIS_INIC</w:t>
      </w:r>
    </w:p>
    <w:p w14:paraId="57A1B9A6" w14:textId="77777777" w:rsidR="00EA7540" w:rsidRDefault="00EA75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A7540" w14:paraId="5EA5FFE1" w14:textId="77777777" w:rsidTr="00B5655D">
        <w:tc>
          <w:tcPr>
            <w:tcW w:w="4428" w:type="dxa"/>
          </w:tcPr>
          <w:p w14:paraId="090077EE" w14:textId="5F02271D" w:rsidR="00EA7540" w:rsidRDefault="00EA7540" w:rsidP="00B5655D">
            <w:r>
              <w:rPr>
                <w:noProof/>
              </w:rPr>
              <w:drawing>
                <wp:inline distT="0" distB="0" distL="0" distR="0" wp14:anchorId="70A370DA" wp14:editId="492D5BEC">
                  <wp:extent cx="2743200" cy="182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7205AC0A" w14:textId="534C099E" w:rsidR="00EA7540" w:rsidRDefault="00E85156" w:rsidP="00B5655D">
            <w:r>
              <w:rPr>
                <w:noProof/>
              </w:rPr>
              <w:drawing>
                <wp:inline distT="0" distB="0" distL="0" distR="0" wp14:anchorId="2719C20D" wp14:editId="2236236C">
                  <wp:extent cx="2743200" cy="18288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069B7BDE" w14:textId="77777777" w:rsidTr="00B5655D">
        <w:tc>
          <w:tcPr>
            <w:tcW w:w="8856" w:type="dxa"/>
            <w:gridSpan w:val="2"/>
          </w:tcPr>
          <w:p w14:paraId="21564B82" w14:textId="77777777" w:rsidR="00EA7540" w:rsidRDefault="00EA7540" w:rsidP="00B5655D"/>
        </w:tc>
      </w:tr>
      <w:tr w:rsidR="00EA7540" w14:paraId="0D23C08A" w14:textId="77777777" w:rsidTr="00B5655D">
        <w:tc>
          <w:tcPr>
            <w:tcW w:w="8856" w:type="dxa"/>
            <w:gridSpan w:val="2"/>
          </w:tcPr>
          <w:p w14:paraId="15EBAB9F" w14:textId="26B52335" w:rsidR="00EA7540" w:rsidRDefault="00EA7540" w:rsidP="00B5655D">
            <w:r>
              <w:rPr>
                <w:noProof/>
              </w:rPr>
              <w:drawing>
                <wp:inline distT="0" distB="0" distL="0" distR="0" wp14:anchorId="0E147DAD" wp14:editId="43260C05">
                  <wp:extent cx="4572000" cy="2743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639B4B64" w14:textId="77777777" w:rsidTr="00B5655D">
        <w:tc>
          <w:tcPr>
            <w:tcW w:w="8856" w:type="dxa"/>
            <w:gridSpan w:val="2"/>
          </w:tcPr>
          <w:p w14:paraId="2F9E3671" w14:textId="77777777" w:rsidR="00EA7540" w:rsidRDefault="00EA7540" w:rsidP="00B5655D"/>
        </w:tc>
      </w:tr>
      <w:tr w:rsidR="00EA7540" w14:paraId="66F8DC04" w14:textId="77777777" w:rsidTr="00B5655D">
        <w:tc>
          <w:tcPr>
            <w:tcW w:w="8856" w:type="dxa"/>
            <w:gridSpan w:val="2"/>
          </w:tcPr>
          <w:p w14:paraId="57A819F6" w14:textId="4DF36947" w:rsidR="00EA7540" w:rsidRDefault="00EA7540" w:rsidP="00B5655D">
            <w:r>
              <w:rPr>
                <w:noProof/>
              </w:rPr>
              <w:lastRenderedPageBreak/>
              <w:drawing>
                <wp:inline distT="0" distB="0" distL="0" distR="0" wp14:anchorId="0E1AA03D" wp14:editId="2E81F6AA">
                  <wp:extent cx="4572000" cy="2743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7DCDB" w14:textId="77777777" w:rsidR="00EA7540" w:rsidRDefault="00EA7540"/>
    <w:p w14:paraId="5445D4FC" w14:textId="5634C69E" w:rsidR="00843734" w:rsidRDefault="00843734"/>
    <w:p w14:paraId="1608BD56" w14:textId="77777777" w:rsidR="00843734" w:rsidRDefault="00843734"/>
    <w:p w14:paraId="68545465" w14:textId="26B41180" w:rsidR="00843734" w:rsidRDefault="00843734"/>
    <w:p w14:paraId="0636A3D3" w14:textId="77777777" w:rsidR="00843734" w:rsidRDefault="00843734"/>
    <w:p w14:paraId="7937962A" w14:textId="77777777" w:rsidR="00843734" w:rsidRDefault="00000000">
      <w:proofErr w:type="spellStart"/>
      <w:r>
        <w:t>Graficas</w:t>
      </w:r>
      <w:proofErr w:type="spellEnd"/>
      <w:r>
        <w:t xml:space="preserve"> de Variable EXPORTS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A7540" w14:paraId="75DAE2B0" w14:textId="77777777" w:rsidTr="00B5655D">
        <w:tc>
          <w:tcPr>
            <w:tcW w:w="4428" w:type="dxa"/>
          </w:tcPr>
          <w:p w14:paraId="64392FE5" w14:textId="37C233FD" w:rsidR="00EA7540" w:rsidRDefault="00EA7540" w:rsidP="00B5655D">
            <w:r>
              <w:rPr>
                <w:noProof/>
              </w:rPr>
              <w:drawing>
                <wp:inline distT="0" distB="0" distL="0" distR="0" wp14:anchorId="3051419C" wp14:editId="384EC933">
                  <wp:extent cx="2743200" cy="1828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0EF429B" w14:textId="4BF07643" w:rsidR="00EA7540" w:rsidRDefault="00E85156" w:rsidP="00B5655D">
            <w:r>
              <w:rPr>
                <w:noProof/>
              </w:rPr>
              <w:drawing>
                <wp:inline distT="0" distB="0" distL="0" distR="0" wp14:anchorId="62F5B49D" wp14:editId="071EE7CB">
                  <wp:extent cx="2743200" cy="18288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0D16D9AB" w14:textId="77777777" w:rsidTr="00B5655D">
        <w:tc>
          <w:tcPr>
            <w:tcW w:w="8856" w:type="dxa"/>
            <w:gridSpan w:val="2"/>
          </w:tcPr>
          <w:p w14:paraId="6937647C" w14:textId="77777777" w:rsidR="00EA7540" w:rsidRDefault="00EA7540" w:rsidP="00B5655D"/>
        </w:tc>
      </w:tr>
      <w:tr w:rsidR="00EA7540" w14:paraId="348FE6DE" w14:textId="77777777" w:rsidTr="00B5655D">
        <w:tc>
          <w:tcPr>
            <w:tcW w:w="8856" w:type="dxa"/>
            <w:gridSpan w:val="2"/>
          </w:tcPr>
          <w:p w14:paraId="40A928D2" w14:textId="779CE44B" w:rsidR="00EA7540" w:rsidRDefault="00EA7540" w:rsidP="00B5655D">
            <w:r>
              <w:rPr>
                <w:noProof/>
              </w:rPr>
              <w:lastRenderedPageBreak/>
              <w:drawing>
                <wp:inline distT="0" distB="0" distL="0" distR="0" wp14:anchorId="58EF1737" wp14:editId="675A907D">
                  <wp:extent cx="4572000" cy="2743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6D327F32" w14:textId="77777777" w:rsidTr="00B5655D">
        <w:tc>
          <w:tcPr>
            <w:tcW w:w="8856" w:type="dxa"/>
            <w:gridSpan w:val="2"/>
          </w:tcPr>
          <w:p w14:paraId="0F989FAE" w14:textId="77777777" w:rsidR="00EA7540" w:rsidRDefault="00EA7540" w:rsidP="00B5655D"/>
        </w:tc>
      </w:tr>
      <w:tr w:rsidR="00EA7540" w14:paraId="3DF7AF85" w14:textId="77777777" w:rsidTr="00B5655D">
        <w:tc>
          <w:tcPr>
            <w:tcW w:w="8856" w:type="dxa"/>
            <w:gridSpan w:val="2"/>
          </w:tcPr>
          <w:p w14:paraId="454688B7" w14:textId="0654E081" w:rsidR="00EA7540" w:rsidRDefault="00EA7540" w:rsidP="00B5655D">
            <w:r>
              <w:rPr>
                <w:noProof/>
              </w:rPr>
              <w:drawing>
                <wp:inline distT="0" distB="0" distL="0" distR="0" wp14:anchorId="01357142" wp14:editId="7A46B3E2">
                  <wp:extent cx="4572000" cy="2743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8AB9BD" w14:textId="77777777" w:rsidR="00843734" w:rsidRDefault="00843734"/>
    <w:p w14:paraId="7119C8A1" w14:textId="77777777" w:rsidR="00E85156" w:rsidRDefault="00E85156" w:rsidP="00E85156"/>
    <w:p w14:paraId="0532CF37" w14:textId="2FBC91A0" w:rsidR="00E85156" w:rsidRPr="00E85156" w:rsidRDefault="00E85156" w:rsidP="00E85156">
      <w:pPr>
        <w:rPr>
          <w:lang w:val="es-US"/>
        </w:rPr>
      </w:pPr>
      <w:r w:rsidRPr="00E85156">
        <w:rPr>
          <w:lang w:val="es-US"/>
        </w:rPr>
        <w:t xml:space="preserve">Graficas de Variable </w:t>
      </w:r>
      <w:r w:rsidRPr="00E85156">
        <w:rPr>
          <w:lang w:val="es-US"/>
        </w:rPr>
        <w:t>INTERNAL DEMAND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85156" w14:paraId="4E54847B" w14:textId="77777777" w:rsidTr="00F051FA">
        <w:tc>
          <w:tcPr>
            <w:tcW w:w="4428" w:type="dxa"/>
          </w:tcPr>
          <w:p w14:paraId="094414E0" w14:textId="4D70B90A" w:rsidR="00E85156" w:rsidRDefault="00E85156" w:rsidP="00F051FA">
            <w:r>
              <w:rPr>
                <w:noProof/>
              </w:rPr>
              <w:lastRenderedPageBreak/>
              <w:drawing>
                <wp:inline distT="0" distB="0" distL="0" distR="0" wp14:anchorId="7877A1EA" wp14:editId="208B781C">
                  <wp:extent cx="2743200" cy="1828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13E18914" w14:textId="6C1DD425" w:rsidR="00E85156" w:rsidRDefault="00E85156" w:rsidP="00F051FA">
            <w:r>
              <w:rPr>
                <w:noProof/>
              </w:rPr>
              <w:drawing>
                <wp:inline distT="0" distB="0" distL="0" distR="0" wp14:anchorId="4F60927E" wp14:editId="46E0B9C6">
                  <wp:extent cx="2743200" cy="18288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156" w14:paraId="7A122877" w14:textId="77777777" w:rsidTr="00F051FA">
        <w:tc>
          <w:tcPr>
            <w:tcW w:w="8856" w:type="dxa"/>
            <w:gridSpan w:val="2"/>
          </w:tcPr>
          <w:p w14:paraId="1B6B2FB6" w14:textId="77777777" w:rsidR="00E85156" w:rsidRDefault="00E85156" w:rsidP="00F051FA"/>
        </w:tc>
      </w:tr>
      <w:tr w:rsidR="00E85156" w14:paraId="1D0687B2" w14:textId="77777777" w:rsidTr="00F051FA">
        <w:tc>
          <w:tcPr>
            <w:tcW w:w="8856" w:type="dxa"/>
            <w:gridSpan w:val="2"/>
          </w:tcPr>
          <w:p w14:paraId="25A744C9" w14:textId="0B2E9373" w:rsidR="00E85156" w:rsidRDefault="00E85156" w:rsidP="00F051FA">
            <w:r>
              <w:rPr>
                <w:noProof/>
              </w:rPr>
              <w:drawing>
                <wp:inline distT="0" distB="0" distL="0" distR="0" wp14:anchorId="14DB5B5A" wp14:editId="3E4C447E">
                  <wp:extent cx="4572000" cy="2743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156" w14:paraId="296787D7" w14:textId="77777777" w:rsidTr="00F051FA">
        <w:tc>
          <w:tcPr>
            <w:tcW w:w="8856" w:type="dxa"/>
            <w:gridSpan w:val="2"/>
          </w:tcPr>
          <w:p w14:paraId="1E9085BE" w14:textId="77777777" w:rsidR="00E85156" w:rsidRDefault="00E85156" w:rsidP="00F051FA"/>
        </w:tc>
      </w:tr>
      <w:tr w:rsidR="00E85156" w14:paraId="5432AB49" w14:textId="77777777" w:rsidTr="00F051FA">
        <w:tc>
          <w:tcPr>
            <w:tcW w:w="8856" w:type="dxa"/>
            <w:gridSpan w:val="2"/>
          </w:tcPr>
          <w:p w14:paraId="03D31754" w14:textId="312966A2" w:rsidR="00E85156" w:rsidRDefault="00E85156" w:rsidP="00F051FA">
            <w:r>
              <w:rPr>
                <w:noProof/>
              </w:rPr>
              <w:drawing>
                <wp:inline distT="0" distB="0" distL="0" distR="0" wp14:anchorId="1C531A76" wp14:editId="3B2AF0E4">
                  <wp:extent cx="4572000" cy="27432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1EB15" w14:textId="77777777" w:rsidR="00E85156" w:rsidRDefault="00E85156" w:rsidP="00E85156"/>
    <w:p w14:paraId="77D5BC76" w14:textId="77777777" w:rsidR="00EA7540" w:rsidRDefault="00EA7540"/>
    <w:p w14:paraId="6954D65C" w14:textId="77777777" w:rsidR="00EA7540" w:rsidRDefault="00EA7540"/>
    <w:p w14:paraId="5E046252" w14:textId="77777777" w:rsidR="00843734" w:rsidRDefault="00000000">
      <w:proofErr w:type="spellStart"/>
      <w:r>
        <w:t>Graficas</w:t>
      </w:r>
      <w:proofErr w:type="spellEnd"/>
      <w:r>
        <w:t xml:space="preserve"> de Variable PRODUCTION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A7540" w14:paraId="3B4F8CBE" w14:textId="77777777" w:rsidTr="00B5655D">
        <w:tc>
          <w:tcPr>
            <w:tcW w:w="4428" w:type="dxa"/>
          </w:tcPr>
          <w:p w14:paraId="563AA6F6" w14:textId="55FAEDD2" w:rsidR="00EA7540" w:rsidRDefault="00EA7540" w:rsidP="00B5655D">
            <w:r>
              <w:rPr>
                <w:noProof/>
              </w:rPr>
              <w:drawing>
                <wp:inline distT="0" distB="0" distL="0" distR="0" wp14:anchorId="168281AF" wp14:editId="27B5DBBC">
                  <wp:extent cx="2743200" cy="1828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23241BE9" w14:textId="6ED0F28A" w:rsidR="00EA7540" w:rsidRDefault="00E85156" w:rsidP="00B5655D">
            <w:r>
              <w:rPr>
                <w:noProof/>
              </w:rPr>
              <w:drawing>
                <wp:inline distT="0" distB="0" distL="0" distR="0" wp14:anchorId="60F58E11" wp14:editId="47581EC8">
                  <wp:extent cx="2743200" cy="18288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57F4AB13" w14:textId="77777777" w:rsidTr="00B5655D">
        <w:tc>
          <w:tcPr>
            <w:tcW w:w="8856" w:type="dxa"/>
            <w:gridSpan w:val="2"/>
          </w:tcPr>
          <w:p w14:paraId="75D7195B" w14:textId="77777777" w:rsidR="00EA7540" w:rsidRDefault="00EA7540" w:rsidP="00B5655D"/>
        </w:tc>
      </w:tr>
      <w:tr w:rsidR="00EA7540" w14:paraId="0999C399" w14:textId="77777777" w:rsidTr="00B5655D">
        <w:tc>
          <w:tcPr>
            <w:tcW w:w="8856" w:type="dxa"/>
            <w:gridSpan w:val="2"/>
          </w:tcPr>
          <w:p w14:paraId="6053CAD9" w14:textId="756EC335" w:rsidR="00EA7540" w:rsidRDefault="00EA7540" w:rsidP="00B5655D">
            <w:r>
              <w:rPr>
                <w:noProof/>
              </w:rPr>
              <w:drawing>
                <wp:inline distT="0" distB="0" distL="0" distR="0" wp14:anchorId="3543C277" wp14:editId="03880C9A">
                  <wp:extent cx="4572000" cy="2743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4BD9F1A8" w14:textId="77777777" w:rsidTr="00B5655D">
        <w:tc>
          <w:tcPr>
            <w:tcW w:w="8856" w:type="dxa"/>
            <w:gridSpan w:val="2"/>
          </w:tcPr>
          <w:p w14:paraId="6AF1731C" w14:textId="77777777" w:rsidR="00EA7540" w:rsidRDefault="00EA7540" w:rsidP="00B5655D"/>
        </w:tc>
      </w:tr>
      <w:tr w:rsidR="00EA7540" w14:paraId="61609E82" w14:textId="77777777" w:rsidTr="00B5655D">
        <w:tc>
          <w:tcPr>
            <w:tcW w:w="8856" w:type="dxa"/>
            <w:gridSpan w:val="2"/>
          </w:tcPr>
          <w:p w14:paraId="031896DF" w14:textId="0AA68877" w:rsidR="00EA7540" w:rsidRDefault="00EA7540" w:rsidP="00B5655D">
            <w:r>
              <w:rPr>
                <w:noProof/>
              </w:rPr>
              <w:lastRenderedPageBreak/>
              <w:drawing>
                <wp:inline distT="0" distB="0" distL="0" distR="0" wp14:anchorId="31CE046A" wp14:editId="478C1F6A">
                  <wp:extent cx="4572000" cy="27432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67AE7" w14:textId="77777777" w:rsidR="00EA7540" w:rsidRDefault="00EA7540"/>
    <w:p w14:paraId="693CDBBF" w14:textId="403F674E" w:rsidR="00843734" w:rsidRDefault="00843734"/>
    <w:p w14:paraId="5EC7272B" w14:textId="77777777" w:rsidR="00843734" w:rsidRDefault="00843734"/>
    <w:p w14:paraId="19369555" w14:textId="1F6555C5" w:rsidR="00843734" w:rsidRDefault="00843734"/>
    <w:p w14:paraId="5E0BA941" w14:textId="77777777" w:rsidR="00843734" w:rsidRDefault="00843734"/>
    <w:p w14:paraId="0069187B" w14:textId="6D88B4E4" w:rsidR="00843734" w:rsidRDefault="00D25DE5" w:rsidP="002332BF">
      <w:pPr>
        <w:pStyle w:val="Heading2"/>
      </w:pPr>
      <w:r>
        <w:t xml:space="preserve">Output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basico</w:t>
      </w:r>
      <w:proofErr w:type="spellEnd"/>
      <w:r>
        <w:t xml:space="preserve"> regression simple </w:t>
      </w:r>
    </w:p>
    <w:p w14:paraId="00E8BC32" w14:textId="77777777" w:rsidR="0038642D" w:rsidRDefault="0038642D"/>
    <w:p w14:paraId="356450BA" w14:textId="1BE8A0D0" w:rsidR="00D25DE5" w:rsidRDefault="0038642D">
      <w:r>
        <w:rPr>
          <w:noProof/>
        </w:rPr>
        <w:lastRenderedPageBreak/>
        <w:drawing>
          <wp:inline distT="0" distB="0" distL="0" distR="0" wp14:anchorId="466E0628" wp14:editId="6A1B27E7">
            <wp:extent cx="4041698" cy="3960770"/>
            <wp:effectExtent l="0" t="0" r="0" b="1905"/>
            <wp:docPr id="2272817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81774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236" cy="39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CF71" w14:textId="77777777" w:rsidR="00843734" w:rsidRDefault="00843734"/>
    <w:p w14:paraId="42E65555" w14:textId="77777777" w:rsidR="002332BF" w:rsidRDefault="002332BF">
      <w:pPr>
        <w:rPr>
          <w:lang w:val="es-US"/>
        </w:rPr>
      </w:pPr>
      <w:r w:rsidRPr="002332BF">
        <w:rPr>
          <w:lang w:val="es-US"/>
        </w:rPr>
        <w:t xml:space="preserve">El </w:t>
      </w:r>
      <w:proofErr w:type="spellStart"/>
      <w:r w:rsidRPr="002332BF">
        <w:rPr>
          <w:lang w:val="es-US"/>
        </w:rPr>
        <w:t>major</w:t>
      </w:r>
      <w:proofErr w:type="spellEnd"/>
      <w:r w:rsidRPr="002332BF">
        <w:rPr>
          <w:lang w:val="es-US"/>
        </w:rPr>
        <w:t xml:space="preserve"> modelo que s</w:t>
      </w:r>
      <w:r>
        <w:rPr>
          <w:lang w:val="es-US"/>
        </w:rPr>
        <w:t xml:space="preserve">e ha encontrado es con </w:t>
      </w:r>
      <w:proofErr w:type="gramStart"/>
      <w:r>
        <w:rPr>
          <w:lang w:val="es-US"/>
        </w:rPr>
        <w:t>estas variable</w:t>
      </w:r>
      <w:proofErr w:type="gramEnd"/>
      <w:r>
        <w:rPr>
          <w:lang w:val="es-US"/>
        </w:rPr>
        <w:t>, solo se han sacado desde el análisis inicial de las correlaciones la variable de producción, poque teniendo muchos valores = 0 no presentaba una relación lineal con la variable objetivo y la variable “</w:t>
      </w:r>
      <w:proofErr w:type="spellStart"/>
      <w:r>
        <w:rPr>
          <w:lang w:val="es-US"/>
        </w:rPr>
        <w:t>External_Demand</w:t>
      </w:r>
      <w:proofErr w:type="spellEnd"/>
      <w:r>
        <w:rPr>
          <w:lang w:val="es-US"/>
        </w:rPr>
        <w:t xml:space="preserve">” que sería la demanda total porque se suman los consumos internos a las exportaciones, esta variable estaba muy correlacionada a la variable de </w:t>
      </w:r>
      <w:proofErr w:type="spellStart"/>
      <w:r>
        <w:rPr>
          <w:lang w:val="es-US"/>
        </w:rPr>
        <w:t>export</w:t>
      </w:r>
      <w:proofErr w:type="spellEnd"/>
      <w:r>
        <w:rPr>
          <w:lang w:val="es-US"/>
        </w:rPr>
        <w:t xml:space="preserve"> que sigue en el modelo.</w:t>
      </w:r>
    </w:p>
    <w:p w14:paraId="65B4239B" w14:textId="6CB716D4" w:rsidR="002332BF" w:rsidRDefault="002332BF">
      <w:pPr>
        <w:rPr>
          <w:lang w:val="es-US"/>
        </w:rPr>
      </w:pPr>
      <w:r>
        <w:rPr>
          <w:lang w:val="es-US"/>
        </w:rPr>
        <w:t xml:space="preserve">Aquí  </w:t>
      </w:r>
    </w:p>
    <w:p w14:paraId="739CA719" w14:textId="1066F792" w:rsidR="002332BF" w:rsidRPr="002332BF" w:rsidRDefault="002332BF">
      <w:pPr>
        <w:rPr>
          <w:lang w:val="es-US"/>
        </w:rPr>
      </w:pPr>
      <w:r>
        <w:rPr>
          <w:lang w:val="es-US"/>
        </w:rPr>
        <w:t xml:space="preserve">El R2 = 508 </w:t>
      </w:r>
    </w:p>
    <w:p w14:paraId="640F1B0F" w14:textId="525AEB06" w:rsidR="00843734" w:rsidRPr="002332BF" w:rsidRDefault="00843734">
      <w:pPr>
        <w:rPr>
          <w:lang w:val="es-US"/>
        </w:rPr>
      </w:pPr>
    </w:p>
    <w:p w14:paraId="328E0416" w14:textId="73F70068" w:rsidR="00843734" w:rsidRDefault="002332BF">
      <w:pPr>
        <w:rPr>
          <w:lang w:val="es-US"/>
        </w:rPr>
      </w:pPr>
      <w:proofErr w:type="spellStart"/>
      <w:r w:rsidRPr="002332BF">
        <w:rPr>
          <w:lang w:val="es-US"/>
        </w:rPr>
        <w:t>Aqui</w:t>
      </w:r>
      <w:proofErr w:type="spellEnd"/>
      <w:r w:rsidRPr="002332BF">
        <w:rPr>
          <w:lang w:val="es-US"/>
        </w:rPr>
        <w:t xml:space="preserve"> pongo los MAPE y l</w:t>
      </w:r>
      <w:r>
        <w:rPr>
          <w:lang w:val="es-US"/>
        </w:rPr>
        <w:t xml:space="preserve">os MSFE del modelo obtenidos con un </w:t>
      </w:r>
      <w:proofErr w:type="spellStart"/>
      <w:r>
        <w:rPr>
          <w:lang w:val="es-US"/>
        </w:rPr>
        <w:t>backtesting</w:t>
      </w:r>
      <w:proofErr w:type="spellEnd"/>
      <w:r>
        <w:rPr>
          <w:lang w:val="es-US"/>
        </w:rPr>
        <w:t xml:space="preserve"> </w:t>
      </w:r>
      <w:proofErr w:type="spellStart"/>
      <w:r>
        <w:rPr>
          <w:lang w:val="es-US"/>
        </w:rPr>
        <w:t>out</w:t>
      </w:r>
      <w:proofErr w:type="spellEnd"/>
      <w:r>
        <w:rPr>
          <w:lang w:val="es-US"/>
        </w:rPr>
        <w:t xml:space="preserve"> </w:t>
      </w:r>
      <w:proofErr w:type="spellStart"/>
      <w:r>
        <w:rPr>
          <w:lang w:val="es-US"/>
        </w:rPr>
        <w:t>of</w:t>
      </w:r>
      <w:proofErr w:type="spellEnd"/>
      <w:r>
        <w:rPr>
          <w:lang w:val="es-US"/>
        </w:rPr>
        <w:t xml:space="preserve"> </w:t>
      </w:r>
      <w:proofErr w:type="spellStart"/>
      <w:r>
        <w:rPr>
          <w:lang w:val="es-US"/>
        </w:rPr>
        <w:t>sample</w:t>
      </w:r>
      <w:proofErr w:type="spellEnd"/>
      <w:r>
        <w:rPr>
          <w:lang w:val="es-US"/>
        </w:rPr>
        <w:t xml:space="preserve"> dejando fuera de la muestra 50 observaciones, adonde la metodología elegida es un </w:t>
      </w:r>
      <w:proofErr w:type="spellStart"/>
      <w:r>
        <w:rPr>
          <w:lang w:val="es-US"/>
        </w:rPr>
        <w:t>expanding</w:t>
      </w:r>
      <w:proofErr w:type="spellEnd"/>
      <w:r>
        <w:rPr>
          <w:lang w:val="es-US"/>
        </w:rPr>
        <w:t xml:space="preserve">. </w:t>
      </w:r>
    </w:p>
    <w:p w14:paraId="1AC434BF" w14:textId="225E9518" w:rsidR="002332BF" w:rsidRPr="002332BF" w:rsidRDefault="002332BF">
      <w:pPr>
        <w:rPr>
          <w:lang w:val="es-US"/>
        </w:rPr>
      </w:pPr>
      <w:r>
        <w:rPr>
          <w:noProof/>
        </w:rPr>
        <w:lastRenderedPageBreak/>
        <w:drawing>
          <wp:inline distT="0" distB="0" distL="0" distR="0" wp14:anchorId="218A76A3" wp14:editId="57F6188A">
            <wp:extent cx="2009775" cy="4629150"/>
            <wp:effectExtent l="0" t="0" r="9525" b="0"/>
            <wp:docPr id="417700028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00028" name="Picture 1" descr="A table with numbers and number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2BF" w:rsidRPr="002332B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67470853">
    <w:abstractNumId w:val="8"/>
  </w:num>
  <w:num w:numId="2" w16cid:durableId="1400444767">
    <w:abstractNumId w:val="6"/>
  </w:num>
  <w:num w:numId="3" w16cid:durableId="383873998">
    <w:abstractNumId w:val="5"/>
  </w:num>
  <w:num w:numId="4" w16cid:durableId="1943688776">
    <w:abstractNumId w:val="4"/>
  </w:num>
  <w:num w:numId="5" w16cid:durableId="1387296657">
    <w:abstractNumId w:val="7"/>
  </w:num>
  <w:num w:numId="6" w16cid:durableId="828249028">
    <w:abstractNumId w:val="3"/>
  </w:num>
  <w:num w:numId="7" w16cid:durableId="664283300">
    <w:abstractNumId w:val="2"/>
  </w:num>
  <w:num w:numId="8" w16cid:durableId="1049038728">
    <w:abstractNumId w:val="1"/>
  </w:num>
  <w:num w:numId="9" w16cid:durableId="1836993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2D66"/>
    <w:rsid w:val="0006063C"/>
    <w:rsid w:val="001019E7"/>
    <w:rsid w:val="0015074B"/>
    <w:rsid w:val="0015606C"/>
    <w:rsid w:val="00186DC6"/>
    <w:rsid w:val="001F468F"/>
    <w:rsid w:val="002061BF"/>
    <w:rsid w:val="002332BF"/>
    <w:rsid w:val="0026451F"/>
    <w:rsid w:val="0029639D"/>
    <w:rsid w:val="00326F90"/>
    <w:rsid w:val="0038642D"/>
    <w:rsid w:val="0046356A"/>
    <w:rsid w:val="004C5B9D"/>
    <w:rsid w:val="00576EC6"/>
    <w:rsid w:val="00594EC8"/>
    <w:rsid w:val="007E416B"/>
    <w:rsid w:val="00843734"/>
    <w:rsid w:val="0086270B"/>
    <w:rsid w:val="00AA1D8D"/>
    <w:rsid w:val="00B04DC5"/>
    <w:rsid w:val="00B47730"/>
    <w:rsid w:val="00CB0664"/>
    <w:rsid w:val="00D075F0"/>
    <w:rsid w:val="00D25DE5"/>
    <w:rsid w:val="00E85156"/>
    <w:rsid w:val="00EA7540"/>
    <w:rsid w:val="00F607DC"/>
    <w:rsid w:val="00FC024E"/>
    <w:rsid w:val="00FC693F"/>
    <w:rsid w:val="00FF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DD9641"/>
  <w14:defaultImageDpi w14:val="300"/>
  <w15:docId w15:val="{B770CA5E-CCA0-4E0B-8FA7-A75017ED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17</Pages>
  <Words>806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Canino, Alessandro (Bip Group)</cp:lastModifiedBy>
  <cp:revision>8</cp:revision>
  <dcterms:created xsi:type="dcterms:W3CDTF">2023-10-25T07:37:00Z</dcterms:created>
  <dcterms:modified xsi:type="dcterms:W3CDTF">2023-10-26T17:33:00Z</dcterms:modified>
  <cp:category/>
</cp:coreProperties>
</file>